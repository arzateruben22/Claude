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pacing w:val="100"/>
          <w:sz w:val="56"/>
        </w:rPr>
        <w:t>YOUR STUDIO NAME</w:t>
      </w:r>
    </w:p>
    <w:p>
      <w:pPr>
        <w:spacing w:before="0" w:after="240"/>
        <w:jc w:val="center"/>
      </w:pPr>
      <w:r>
        <w:rPr>
          <w:rFonts w:ascii="Jost" w:hAnsi="Jost" w:cs="Jost" w:eastAsia="Jost"/>
          <w:b w:val="0"/>
          <w:i w:val="0"/>
          <w:caps w:val="0"/>
          <w:color w:val="A86B7E"/>
          <w:spacing w:val="60"/>
          <w:sz w:val="14"/>
        </w:rPr>
        <w:t>SKIN CARE · YOUR CITY, STATE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FACIALS</w:t>
      </w:r>
    </w:p>
    <w:p>
      <w:pPr>
        <w:keepNext/>
        <w:tabs>
          <w:tab w:pos="10512" w:val="right" w:leader="dot"/>
        </w:tabs>
        <w:spacing w:before="100" w:after="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28"/>
        </w:rPr>
        <w:t>Signature Facial</w:t>
      </w:r>
      <w:r>
        <w:rPr>
          <w:rFonts w:ascii="Jost" w:hAnsi="Jost" w:cs="Jost" w:eastAsia="Jost"/>
          <w:b w:val="0"/>
          <w:i w:val="0"/>
          <w:caps w:val="0"/>
          <w:color w:val="7A6D72"/>
          <w:spacing w:val="20"/>
          <w:sz w:val="13"/>
        </w:rPr>
        <w:t xml:space="preserve">   60 MIN</w:t>
      </w:r>
      <w:r>
        <w:rPr>
          <w:rFonts w:ascii="Jost" w:hAnsi="Jost" w:cs="Jost" w:eastAsia="Jost"/>
          <w:b w:val="0"/>
          <w:i w:val="0"/>
          <w:caps w:val="0"/>
          <w:color w:val="2A2326"/>
          <w:sz w:val="19"/>
        </w:rPr>
        <w:tab/>
        <w:t>$125</w:t>
      </w:r>
    </w:p>
    <w:p>
      <w:pPr>
        <w:spacing w:before="20" w:after="80" w:line="264" w:lineRule="auto"/>
      </w:pPr>
      <w:r>
        <w:rPr>
          <w:rFonts w:ascii="Jost" w:hAnsi="Jost" w:cs="Jost" w:eastAsia="Jost"/>
          <w:b w:val="0"/>
          <w:i w:val="0"/>
          <w:caps w:val="0"/>
          <w:color w:val="7A6D72"/>
          <w:sz w:val="17"/>
        </w:rPr>
        <w:t>A facial built around your skin that day: a deep cleanse, gentle exfoliation, extractions as needed, a mask matched to your goals and a slow face, neck and shoulder massage.</w:t>
      </w:r>
    </w:p>
    <w:p>
      <w:pPr>
        <w:keepNext/>
        <w:tabs>
          <w:tab w:pos="10512" w:val="right" w:leader="dot"/>
        </w:tabs>
        <w:spacing w:before="100" w:after="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28"/>
        </w:rPr>
        <w:t>Express Facial</w:t>
      </w:r>
      <w:r>
        <w:rPr>
          <w:rFonts w:ascii="Jost" w:hAnsi="Jost" w:cs="Jost" w:eastAsia="Jost"/>
          <w:b w:val="0"/>
          <w:i w:val="0"/>
          <w:caps w:val="0"/>
          <w:color w:val="7A6D72"/>
          <w:spacing w:val="20"/>
          <w:sz w:val="13"/>
        </w:rPr>
        <w:t xml:space="preserve">   30 MIN</w:t>
      </w:r>
      <w:r>
        <w:rPr>
          <w:rFonts w:ascii="Jost" w:hAnsi="Jost" w:cs="Jost" w:eastAsia="Jost"/>
          <w:b w:val="0"/>
          <w:i w:val="0"/>
          <w:caps w:val="0"/>
          <w:color w:val="2A2326"/>
          <w:sz w:val="19"/>
        </w:rPr>
        <w:tab/>
        <w:t>$75</w:t>
      </w:r>
    </w:p>
    <w:p>
      <w:pPr>
        <w:spacing w:before="20" w:after="80" w:line="264" w:lineRule="auto"/>
      </w:pPr>
      <w:r>
        <w:rPr>
          <w:rFonts w:ascii="Jost" w:hAnsi="Jost" w:cs="Jost" w:eastAsia="Jost"/>
          <w:b w:val="0"/>
          <w:i w:val="0"/>
          <w:caps w:val="0"/>
          <w:color w:val="7A6D72"/>
          <w:sz w:val="17"/>
        </w:rPr>
        <w:t>The essentials when time is short: cleanse, exfoliate, mask and hydrate. Lovely between full facials or before an event.</w:t>
      </w:r>
    </w:p>
    <w:p>
      <w:pPr>
        <w:keepNext/>
        <w:tabs>
          <w:tab w:pos="10512" w:val="right" w:leader="dot"/>
        </w:tabs>
        <w:spacing w:before="100" w:after="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28"/>
        </w:rPr>
        <w:t>Clear Skin Facial</w:t>
      </w:r>
      <w:r>
        <w:rPr>
          <w:rFonts w:ascii="Jost" w:hAnsi="Jost" w:cs="Jost" w:eastAsia="Jost"/>
          <w:b w:val="0"/>
          <w:i w:val="0"/>
          <w:caps w:val="0"/>
          <w:color w:val="7A6D72"/>
          <w:spacing w:val="20"/>
          <w:sz w:val="13"/>
        </w:rPr>
        <w:t xml:space="preserve">   75 MIN</w:t>
      </w:r>
      <w:r>
        <w:rPr>
          <w:rFonts w:ascii="Jost" w:hAnsi="Jost" w:cs="Jost" w:eastAsia="Jost"/>
          <w:b w:val="0"/>
          <w:i w:val="0"/>
          <w:caps w:val="0"/>
          <w:color w:val="2A2326"/>
          <w:sz w:val="19"/>
        </w:rPr>
        <w:tab/>
        <w:t>$145</w:t>
      </w:r>
    </w:p>
    <w:p>
      <w:pPr>
        <w:spacing w:before="20" w:after="80" w:line="264" w:lineRule="auto"/>
      </w:pPr>
      <w:r>
        <w:rPr>
          <w:rFonts w:ascii="Jost" w:hAnsi="Jost" w:cs="Jost" w:eastAsia="Jost"/>
          <w:b w:val="0"/>
          <w:i w:val="0"/>
          <w:caps w:val="0"/>
          <w:color w:val="7A6D72"/>
          <w:sz w:val="17"/>
        </w:rPr>
        <w:t>For breakouts and congestion: a thorough cleanse, a clarifying exfoliation, careful extractions, high frequency and a calming mask.</w:t>
      </w:r>
    </w:p>
    <w:p>
      <w:pPr>
        <w:keepNext/>
        <w:tabs>
          <w:tab w:pos="10512" w:val="right" w:leader="dot"/>
        </w:tabs>
        <w:spacing w:before="100" w:after="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28"/>
        </w:rPr>
        <w:t>Age-Renewal Facial</w:t>
      </w:r>
      <w:r>
        <w:rPr>
          <w:rFonts w:ascii="Jost" w:hAnsi="Jost" w:cs="Jost" w:eastAsia="Jost"/>
          <w:b w:val="0"/>
          <w:i w:val="0"/>
          <w:caps w:val="0"/>
          <w:color w:val="7A6D72"/>
          <w:spacing w:val="20"/>
          <w:sz w:val="13"/>
        </w:rPr>
        <w:t xml:space="preserve">   75 MIN</w:t>
      </w:r>
      <w:r>
        <w:rPr>
          <w:rFonts w:ascii="Jost" w:hAnsi="Jost" w:cs="Jost" w:eastAsia="Jost"/>
          <w:b w:val="0"/>
          <w:i w:val="0"/>
          <w:caps w:val="0"/>
          <w:color w:val="2A2326"/>
          <w:sz w:val="19"/>
        </w:rPr>
        <w:tab/>
        <w:t>$155</w:t>
      </w:r>
    </w:p>
    <w:p>
      <w:pPr>
        <w:spacing w:before="20" w:after="80" w:line="264" w:lineRule="auto"/>
      </w:pPr>
      <w:r>
        <w:rPr>
          <w:rFonts w:ascii="Jost" w:hAnsi="Jost" w:cs="Jost" w:eastAsia="Jost"/>
          <w:b w:val="0"/>
          <w:i w:val="0"/>
          <w:caps w:val="0"/>
          <w:color w:val="7A6D72"/>
          <w:sz w:val="17"/>
        </w:rPr>
        <w:t>Firming and brightening: resurfacing exfoliation, peptide and antioxidant serums, sculpting facial massage and LED light.</w:t>
      </w:r>
    </w:p>
    <w:p>
      <w:pPr>
        <w:keepNext/>
        <w:tabs>
          <w:tab w:pos="10512" w:val="right" w:leader="dot"/>
        </w:tabs>
        <w:spacing w:before="100" w:after="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28"/>
        </w:rPr>
        <w:t>Hydrating Glow Facial</w:t>
      </w:r>
      <w:r>
        <w:rPr>
          <w:rFonts w:ascii="Jost" w:hAnsi="Jost" w:cs="Jost" w:eastAsia="Jost"/>
          <w:b w:val="0"/>
          <w:i w:val="0"/>
          <w:caps w:val="0"/>
          <w:color w:val="7A6D72"/>
          <w:spacing w:val="20"/>
          <w:sz w:val="13"/>
        </w:rPr>
        <w:t xml:space="preserve">   60 MIN</w:t>
      </w:r>
      <w:r>
        <w:rPr>
          <w:rFonts w:ascii="Jost" w:hAnsi="Jost" w:cs="Jost" w:eastAsia="Jost"/>
          <w:b w:val="0"/>
          <w:i w:val="0"/>
          <w:caps w:val="0"/>
          <w:color w:val="2A2326"/>
          <w:sz w:val="19"/>
        </w:rPr>
        <w:tab/>
        <w:t>$135</w:t>
      </w:r>
    </w:p>
    <w:p>
      <w:pPr>
        <w:spacing w:before="20" w:after="80" w:line="264" w:lineRule="auto"/>
      </w:pPr>
      <w:r>
        <w:rPr>
          <w:rFonts w:ascii="Jost" w:hAnsi="Jost" w:cs="Jost" w:eastAsia="Jost"/>
          <w:b w:val="0"/>
          <w:i w:val="0"/>
          <w:caps w:val="0"/>
          <w:color w:val="7A6D72"/>
          <w:sz w:val="17"/>
        </w:rPr>
        <w:t>Dewy, plumped skin: a hydrating exfoliation, layered hyaluronic serums, a cooling mask and lymphatic massage.</w:t>
      </w:r>
    </w:p>
    <w:p>
      <w:pPr>
        <w:keepNext/>
        <w:tabs>
          <w:tab w:pos="10512" w:val="right" w:leader="dot"/>
        </w:tabs>
        <w:spacing w:before="100" w:after="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28"/>
        </w:rPr>
        <w:t>Teen Facial</w:t>
      </w:r>
      <w:r>
        <w:rPr>
          <w:rFonts w:ascii="Jost" w:hAnsi="Jost" w:cs="Jost" w:eastAsia="Jost"/>
          <w:b w:val="0"/>
          <w:i w:val="0"/>
          <w:caps w:val="0"/>
          <w:color w:val="7A6D72"/>
          <w:spacing w:val="20"/>
          <w:sz w:val="13"/>
        </w:rPr>
        <w:t xml:space="preserve">   45 MIN</w:t>
      </w:r>
      <w:r>
        <w:rPr>
          <w:rFonts w:ascii="Jost" w:hAnsi="Jost" w:cs="Jost" w:eastAsia="Jost"/>
          <w:b w:val="0"/>
          <w:i w:val="0"/>
          <w:caps w:val="0"/>
          <w:color w:val="2A2326"/>
          <w:sz w:val="19"/>
        </w:rPr>
        <w:tab/>
        <w:t>$80</w:t>
      </w:r>
    </w:p>
    <w:p>
      <w:pPr>
        <w:spacing w:before="20" w:after="80" w:line="264" w:lineRule="auto"/>
      </w:pPr>
      <w:r>
        <w:rPr>
          <w:rFonts w:ascii="Jost" w:hAnsi="Jost" w:cs="Jost" w:eastAsia="Jost"/>
          <w:b w:val="0"/>
          <w:i w:val="0"/>
          <w:caps w:val="0"/>
          <w:color w:val="7A6D72"/>
          <w:sz w:val="17"/>
        </w:rPr>
        <w:t>A gentle introduction for ages 12 to 17: a deep cleanse, light extractions and a simple routine to take home.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PEELS AND ADVANCED TREATMENTS</w:t>
      </w:r>
    </w:p>
    <w:p>
      <w:pPr>
        <w:keepNext/>
        <w:tabs>
          <w:tab w:pos="10512" w:val="right" w:leader="dot"/>
        </w:tabs>
        <w:spacing w:before="100" w:after="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28"/>
        </w:rPr>
        <w:t>Dermaplaning</w:t>
      </w:r>
      <w:r>
        <w:rPr>
          <w:rFonts w:ascii="Jost" w:hAnsi="Jost" w:cs="Jost" w:eastAsia="Jost"/>
          <w:b w:val="0"/>
          <w:i w:val="0"/>
          <w:caps w:val="0"/>
          <w:color w:val="7A6D72"/>
          <w:spacing w:val="20"/>
          <w:sz w:val="13"/>
        </w:rPr>
        <w:t xml:space="preserve">   45 MIN</w:t>
      </w:r>
      <w:r>
        <w:rPr>
          <w:rFonts w:ascii="Jost" w:hAnsi="Jost" w:cs="Jost" w:eastAsia="Jost"/>
          <w:b w:val="0"/>
          <w:i w:val="0"/>
          <w:caps w:val="0"/>
          <w:color w:val="2A2326"/>
          <w:sz w:val="19"/>
        </w:rPr>
        <w:tab/>
        <w:t>$95</w:t>
      </w:r>
    </w:p>
    <w:p>
      <w:pPr>
        <w:spacing w:before="20" w:after="80" w:line="264" w:lineRule="auto"/>
      </w:pPr>
      <w:r>
        <w:rPr>
          <w:rFonts w:ascii="Jost" w:hAnsi="Jost" w:cs="Jost" w:eastAsia="Jost"/>
          <w:b w:val="0"/>
          <w:i w:val="0"/>
          <w:caps w:val="0"/>
          <w:color w:val="7A6D72"/>
          <w:sz w:val="17"/>
        </w:rPr>
        <w:t>Removes dead skin and peach fuzz for a smooth, glowing finish that makeup glides over. Includes a cleanse, hydrating mask and SPF.</w:t>
      </w:r>
    </w:p>
    <w:p>
      <w:pPr>
        <w:keepNext/>
        <w:tabs>
          <w:tab w:pos="10512" w:val="right" w:leader="dot"/>
        </w:tabs>
        <w:spacing w:before="100" w:after="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28"/>
        </w:rPr>
        <w:t>Chemical Peel</w:t>
      </w:r>
      <w:r>
        <w:rPr>
          <w:rFonts w:ascii="Jost" w:hAnsi="Jost" w:cs="Jost" w:eastAsia="Jost"/>
          <w:b w:val="0"/>
          <w:i w:val="0"/>
          <w:caps w:val="0"/>
          <w:color w:val="7A6D72"/>
          <w:spacing w:val="20"/>
          <w:sz w:val="13"/>
        </w:rPr>
        <w:t xml:space="preserve">   45 MIN</w:t>
      </w:r>
      <w:r>
        <w:rPr>
          <w:rFonts w:ascii="Jost" w:hAnsi="Jost" w:cs="Jost" w:eastAsia="Jost"/>
          <w:b w:val="0"/>
          <w:i w:val="0"/>
          <w:caps w:val="0"/>
          <w:color w:val="2A2326"/>
          <w:sz w:val="19"/>
        </w:rPr>
        <w:tab/>
        <w:t>from $120</w:t>
      </w:r>
    </w:p>
    <w:p>
      <w:pPr>
        <w:spacing w:before="20" w:after="80" w:line="264" w:lineRule="auto"/>
      </w:pPr>
      <w:r>
        <w:rPr>
          <w:rFonts w:ascii="Jost" w:hAnsi="Jost" w:cs="Jost" w:eastAsia="Jost"/>
          <w:b w:val="0"/>
          <w:i w:val="0"/>
          <w:caps w:val="0"/>
          <w:color w:val="7A6D72"/>
          <w:sz w:val="17"/>
        </w:rPr>
        <w:t>A professional peel chosen for your skin to brighten dullness, soften texture and fade dark spots. A consultation comes first.</w:t>
      </w:r>
    </w:p>
    <w:p>
      <w:pPr>
        <w:keepNext/>
        <w:tabs>
          <w:tab w:pos="10512" w:val="right" w:leader="dot"/>
        </w:tabs>
        <w:spacing w:before="100" w:after="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28"/>
        </w:rPr>
        <w:t>Dermaplaning + Peel</w:t>
      </w:r>
      <w:r>
        <w:rPr>
          <w:rFonts w:ascii="Jost" w:hAnsi="Jost" w:cs="Jost" w:eastAsia="Jost"/>
          <w:b w:val="0"/>
          <w:i w:val="0"/>
          <w:caps w:val="0"/>
          <w:color w:val="7A6D72"/>
          <w:spacing w:val="20"/>
          <w:sz w:val="13"/>
        </w:rPr>
        <w:t xml:space="preserve">   60 MIN</w:t>
      </w:r>
      <w:r>
        <w:rPr>
          <w:rFonts w:ascii="Jost" w:hAnsi="Jost" w:cs="Jost" w:eastAsia="Jost"/>
          <w:b w:val="0"/>
          <w:i w:val="0"/>
          <w:caps w:val="0"/>
          <w:color w:val="2A2326"/>
          <w:sz w:val="19"/>
        </w:rPr>
        <w:tab/>
        <w:t>$165</w:t>
      </w:r>
    </w:p>
    <w:p>
      <w:pPr>
        <w:spacing w:before="20" w:after="80" w:line="264" w:lineRule="auto"/>
      </w:pPr>
      <w:r>
        <w:rPr>
          <w:rFonts w:ascii="Jost" w:hAnsi="Jost" w:cs="Jost" w:eastAsia="Jost"/>
          <w:b w:val="0"/>
          <w:i w:val="0"/>
          <w:caps w:val="0"/>
          <w:color w:val="7A6D72"/>
          <w:sz w:val="17"/>
        </w:rPr>
        <w:t>The two together for the smoothest, brightest result. The peel works deeper on freshly exfoliated skin.</w:t>
      </w:r>
    </w:p>
    <w:p>
      <w:pPr>
        <w:keepNext/>
        <w:tabs>
          <w:tab w:pos="10512" w:val="right" w:leader="dot"/>
        </w:tabs>
        <w:spacing w:before="100" w:after="0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z w:val="28"/>
        </w:rPr>
        <w:t>Microcurrent Lift</w:t>
      </w:r>
      <w:r>
        <w:rPr>
          <w:rFonts w:ascii="Jost" w:hAnsi="Jost" w:cs="Jost" w:eastAsia="Jost"/>
          <w:b w:val="0"/>
          <w:i w:val="0"/>
          <w:caps w:val="0"/>
          <w:color w:val="7A6D72"/>
          <w:spacing w:val="20"/>
          <w:sz w:val="13"/>
        </w:rPr>
        <w:t xml:space="preserve">   60 MIN</w:t>
      </w:r>
      <w:r>
        <w:rPr>
          <w:rFonts w:ascii="Jost" w:hAnsi="Jost" w:cs="Jost" w:eastAsia="Jost"/>
          <w:b w:val="0"/>
          <w:i w:val="0"/>
          <w:caps w:val="0"/>
          <w:color w:val="2A2326"/>
          <w:sz w:val="19"/>
        </w:rPr>
        <w:tab/>
        <w:t>$150</w:t>
      </w:r>
    </w:p>
    <w:p>
      <w:pPr>
        <w:spacing w:before="20" w:after="80" w:line="264" w:lineRule="auto"/>
      </w:pPr>
      <w:r>
        <w:rPr>
          <w:rFonts w:ascii="Jost" w:hAnsi="Jost" w:cs="Jost" w:eastAsia="Jost"/>
          <w:b w:val="0"/>
          <w:i w:val="0"/>
          <w:caps w:val="0"/>
          <w:color w:val="7A6D72"/>
          <w:sz w:val="17"/>
        </w:rPr>
        <w:t>Gentle currents tone the muscles of the face for a lifted, sculpted look. Best in a series of six.</w:t>
      </w:r>
    </w:p>
    <w:p>
      <w:pPr>
        <w:spacing w:before="0" w:after="0"/>
      </w:pPr>
      <w:r>
        <w:br w:type="page"/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ADD TO ANY FACIAL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LED light therapy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+$25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Eye treatment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+$15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High frequency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+$15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Lip treatment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+$10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Extra extractions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+$20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Dermaplaning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+$45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Jelly mask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+$20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Scalp massage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+$15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WAXING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Brows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$22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Half leg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$50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Lip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$14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Full leg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$80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Chin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$14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Bikini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$45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Full face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$55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Extended bikini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$55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Underarm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$25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Brazilian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$70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Half arm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$35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Back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$60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Full arm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$50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Chest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$50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LASH AND BROW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Brow tint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$20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Lash tint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$25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Brow lamination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$75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Lash lift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$80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Lamination + tint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$90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Lash lift + tint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$95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173"/>
      </w:pP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f7eef1"/>
          </w:tcPr>
          <w:p>
            <w:pPr>
              <w:spacing w:before="100" w:after="20"/>
              <w:ind w:left="144"/>
            </w:pPr>
            <w:r>
              <w:rPr>
                <w:rFonts w:ascii="Cormorant Garamond" w:hAnsi="Cormorant Garamond" w:cs="Cormorant Garamond" w:eastAsia="Cormorant Garamond"/>
                <w:b w:val="0"/>
                <w:i w:val="0"/>
                <w:caps w:val="0"/>
                <w:color w:val="2A2326"/>
                <w:sz w:val="25"/>
              </w:rPr>
              <w:t>The Glow Club · $119 a month</w:t>
            </w:r>
          </w:p>
          <w:p>
            <w:pPr>
              <w:spacing w:before="0" w:after="120"/>
              <w:ind w:left="144" w:right="144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One Signature Facial every month, 10% off products and 15% off add-ons. Unused facials roll over for 60 days. Cancel with 30 days' notice.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GOOD TO KNOW</w:t>
      </w:r>
    </w:p>
    <w:p>
      <w:pPr>
        <w:spacing w:before="0" w:after="100" w:line="276" w:lineRule="auto"/>
      </w:pP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>Please arrive 10 minutes early for your first visit to fill in your forms. Cancellations need 24 hours' notice. Gift cards are available for every service.</w:t>
      </w:r>
    </w:p>
    <w:p>
      <w:pPr>
        <w:spacing w:before="0" w:after="144"/>
      </w:pPr>
    </w:p>
    <w:p>
      <w:pPr>
        <w:spacing w:before="0" w:after="100" w:line="276" w:lineRule="auto"/>
      </w:pPr>
      <w:r>
        <w:rPr>
          <w:rFonts w:ascii="Jost" w:hAnsi="Jost" w:cs="Jost" w:eastAsia="Jost"/>
          <w:b/>
          <w:i w:val="0"/>
          <w:caps w:val="0"/>
          <w:color w:val="2A2326"/>
          <w:sz w:val="18"/>
        </w:rPr>
        <w:t>Book</w:t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 xml:space="preserve"> yourstudio.com  ·  </w:t>
      </w:r>
      <w:r>
        <w:rPr>
          <w:rFonts w:ascii="Jost" w:hAnsi="Jost" w:cs="Jost" w:eastAsia="Jost"/>
          <w:b/>
          <w:i w:val="0"/>
          <w:caps w:val="0"/>
          <w:color w:val="2A2326"/>
          <w:sz w:val="18"/>
        </w:rPr>
        <w:t>Call or text</w:t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 xml:space="preserve"> (000) 000-0000  ·  </w:t>
      </w:r>
      <w:r>
        <w:rPr>
          <w:rFonts w:ascii="Jost" w:hAnsi="Jost" w:cs="Jost" w:eastAsia="Jost"/>
          <w:b/>
          <w:i w:val="0"/>
          <w:caps w:val="0"/>
          <w:color w:val="2A2326"/>
          <w:sz w:val="18"/>
        </w:rPr>
        <w:t>Instagram</w:t>
      </w:r>
      <w:r>
        <w:rPr>
          <w:rFonts w:ascii="Jost" w:hAnsi="Jost" w:cs="Jost" w:eastAsia="Jost"/>
          <w:b w:val="0"/>
          <w:i w:val="0"/>
          <w:caps w:val="0"/>
          <w:color w:val="2A2326"/>
          <w:sz w:val="18"/>
        </w:rPr>
        <w:t xml:space="preserve"> @yourstudio</w:t>
      </w:r>
    </w:p>
    <w:p>
      <w:pPr>
        <w:spacing w:before="0" w:after="0"/>
      </w:pPr>
      <w:r>
        <w:br w:type="page"/>
      </w:r>
    </w:p>
    <w:p>
      <w:pPr>
        <w:spacing w:before="120" w:after="40"/>
        <w:jc w:val="center"/>
      </w:pPr>
      <w:r>
        <w:rPr>
          <w:rFonts w:ascii="Cormorant Garamond" w:hAnsi="Cormorant Garamond" w:cs="Cormorant Garamond" w:eastAsia="Cormorant Garamond"/>
          <w:b w:val="0"/>
          <w:i w:val="0"/>
          <w:caps w:val="0"/>
          <w:color w:val="2A2326"/>
          <w:spacing w:val="100"/>
          <w:sz w:val="56"/>
        </w:rPr>
        <w:t>YOUR STUDIO NAME</w:t>
      </w:r>
    </w:p>
    <w:p>
      <w:pPr>
        <w:spacing w:before="0" w:after="240"/>
        <w:jc w:val="center"/>
      </w:pPr>
      <w:r>
        <w:rPr>
          <w:rFonts w:ascii="Jost" w:hAnsi="Jost" w:cs="Jost" w:eastAsia="Jost"/>
          <w:b w:val="0"/>
          <w:i w:val="0"/>
          <w:caps w:val="0"/>
          <w:color w:val="A86B7E"/>
          <w:spacing w:val="60"/>
          <w:sz w:val="14"/>
        </w:rPr>
        <w:t>PRICE LIST</w:t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FACIALS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Signature Facial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$125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Age-Renewal Facial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$155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Express Facial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$75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Hydrating Glow Facial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$135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Clear Skin Facial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$145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Teen Facial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$80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PEELS AND ADVANCED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Dermaplaning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$95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Dermaplaning + Peel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$165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Chemical Peel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from $120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Microcurrent Lift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$150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ADD-ONS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LED light therapy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+$25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Eye treatment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+$15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High frequency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+$15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Lip treatment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+$10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Extra extractions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+$20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Dermaplaning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+$45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Jelly mask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+$20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Scalp massage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+$15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WAXING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Brows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$22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Half leg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$50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Lip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$14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Full leg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$80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Chin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$14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Bikini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$45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Full face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$55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Extended bikini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$55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Underarm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$25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Brazilian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$70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Half arm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$35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Back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$60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Full arm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$50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Chest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$50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LASH AND BROW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Brow tint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$20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Lash tint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$25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Brow lamination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$75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Lash lift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$80</w:t>
            </w:r>
          </w:p>
        </w:tc>
      </w:tr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Lamination + tint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$90</w:t>
            </w:r>
          </w:p>
        </w:tc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Lash lift + tint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$95</w:t>
            </w:r>
          </w:p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keepNext/>
        <w:pBdr>
          <w:bottom w:val="single" w:sz="4" w:space="2" w:color="e7dde0"/>
        </w:pBdr>
        <w:spacing w:before="200" w:after="100"/>
      </w:pPr>
      <w:r>
        <w:rPr>
          <w:rFonts w:ascii="Jost" w:hAnsi="Jost" w:cs="Jost" w:eastAsia="Jost"/>
          <w:b/>
          <w:i w:val="0"/>
          <w:caps w:val="0"/>
          <w:color w:val="A86B7E"/>
          <w:spacing w:val="36"/>
          <w:sz w:val="14"/>
        </w:rPr>
        <w:t>MEMBERSHIP</w:t>
      </w:r>
    </w:p>
    <w:tbl>
      <w:tblPr>
        <w:tblW w:type="dxa" w:w="10512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90" w:type="dxa"/>
          <w:top w:w="0" w:type="dxa"/>
          <w:bottom w:w="0" w:type="dxa"/>
        </w:tblCellMar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tabs>
                <w:tab w:pos="4824" w:val="right" w:leader="dot"/>
              </w:tabs>
              <w:spacing w:before="20" w:after="40"/>
            </w:pP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>The Glow Club, monthly</w:t>
            </w:r>
            <w:r>
              <w:rPr>
                <w:rFonts w:ascii="Jost" w:hAnsi="Jost" w:cs="Jost" w:eastAsia="Jost"/>
                <w:b w:val="0"/>
                <w:i w:val="0"/>
                <w:caps w:val="0"/>
                <w:color w:val="2A2326"/>
                <w:sz w:val="18"/>
              </w:rPr>
              <w:tab/>
              <w:t>$119</w:t>
            </w:r>
          </w:p>
        </w:tc>
        <w:tc>
          <w:tcPr>
            <w:tcW w:type="dxa" w:w="5256"/>
          </w:tcPr>
          <w:p/>
        </w:tc>
      </w:tr>
    </w:tbl>
    <w:p>
      <w:pPr>
        <w:spacing w:before="0" w:after="0" w:line="120" w:lineRule="exact"/>
      </w:pPr>
      <w:r>
        <w:rPr>
          <w:rFonts w:ascii="Jost" w:hAnsi="Jost" w:cs="Jost" w:eastAsia="Jost"/>
          <w:b w:val="0"/>
          <w:i w:val="0"/>
          <w:caps w:val="0"/>
          <w:color w:val="2A2326"/>
          <w:sz w:val="2"/>
        </w:rPr>
      </w:r>
    </w:p>
    <w:p>
      <w:pPr>
        <w:spacing w:before="0" w:after="144"/>
      </w:pPr>
    </w:p>
    <w:p>
      <w:pPr>
        <w:spacing w:before="40" w:after="100"/>
      </w:pPr>
      <w:r>
        <w:rPr>
          <w:rFonts w:ascii="Jost" w:hAnsi="Jost" w:cs="Jost" w:eastAsia="Jost"/>
          <w:b w:val="0"/>
          <w:i w:val="0"/>
          <w:caps w:val="0"/>
          <w:color w:val="7A6D72"/>
          <w:sz w:val="14"/>
        </w:rPr>
        <w:t>Prices include a consultation. Gratuity is appreciated but never expected.</w:t>
      </w:r>
    </w:p>
    <w:sectPr w:rsidR="00FC693F" w:rsidRPr="0006063C" w:rsidSect="00034616">
      <w:footerReference w:type="default" r:id="rId9"/>
      <w:pgSz w:w="12240" w:h="15840"/>
      <w:pgMar w:top="720" w:right="864" w:bottom="792" w:left="864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Jost" w:hAnsi="Jost" w:cs="Jost" w:eastAsia="Jost"/>
        <w:b w:val="0"/>
        <w:i w:val="0"/>
        <w:caps w:val="0"/>
        <w:color w:val="7A6D72"/>
        <w:spacing w:val="20"/>
        <w:sz w:val="13"/>
      </w:rPr>
      <w:t>YOUR STUDIO NAME · SERVICE MENU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Jost" w:hAnsi="Jost" w:cs="Jost" w:eastAsia="Jost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Menu</dc:title>
  <dc:subject/>
  <dc:creator>Lumevina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
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64"/>
        <w:gridCol w:w="3744"/>
        <w:gridCol w:w="5903"/>
      </w:tblGrid>
      <w:tr>
        <w:tc>
          <w:tcPr>
            <w:tcW w:type="dxa" w:w="864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30"/>
                <w:sz w:val="14"/>
              </w:rPr>
              <w:t>STUDIO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5904"/>
          </w:tcPr>
          <w:p>
            <w:pPr>
              <w:jc w:val="righ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30"/>
                <w:sz w:val="14"/>
              </w:rPr>
              <w:t>CLIENT INTAKE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spacing w:before="0" w:after="4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48"/>
        </w:rPr>
        <w:t xml:space="preserve">Client </w:t>
      </w:r>
      <w:r>
        <w:rPr>
          <w:rFonts w:ascii="Cormorant Garamond" w:hAnsi="Cormorant Garamond" w:cs="Cormorant Garamond" w:eastAsia="Cormorant Garamond"/>
          <w:b w:val="0"/>
          <w:i/>
          <w:caps w:val="0"/>
          <w:color w:val="2A2326"/>
          <w:sz w:val="48"/>
        </w:rPr>
        <w:t>Intake</w:t>
      </w:r>
    </w:p>
    <w:p>
      <w:pPr>
        <w:spacing w:before="0" w:after="120"/>
      </w:pPr>
      <w:r>
        <w:rPr>
          <w:rFonts w:ascii="Jost" w:hAnsi="Jost" w:cs="Jost" w:eastAsia="Jost"/>
          <w:b w:val="0"/>
          <w:i w:val="0"/>
          <w:caps w:val="0"/>
          <w:color w:val="7A6D72"/>
          <w:sz w:val="18"/>
        </w:rPr>
        <w:t>Everything you share stays private and helps me plan a treatment that's right for your skin.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ABOUT YOU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091"/>
        <w:gridCol w:w="6242"/>
        <w:gridCol w:w="1359"/>
        <w:gridCol w:w="1818"/>
      </w:tblGrid>
      <w:tr>
        <w:trPr>
          <w:trHeight w:val="300" w:hRule="atLeast"/>
        </w:trPr>
        <w:tc>
          <w:tcPr>
            <w:tcW w:type="dxa" w:w="1092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Full name</w:t>
            </w:r>
          </w:p>
        </w:tc>
        <w:tc>
          <w:tcPr>
            <w:tcW w:type="dxa" w:w="6242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1359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Today's date</w:t>
            </w:r>
          </w:p>
        </w:tc>
        <w:tc>
          <w:tcPr>
            <w:tcW w:type="dxa" w:w="181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1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448"/>
        <w:gridCol w:w="2230"/>
        <w:gridCol w:w="1002"/>
        <w:gridCol w:w="1625"/>
        <w:gridCol w:w="823"/>
        <w:gridCol w:w="3381"/>
      </w:tblGrid>
      <w:tr>
        <w:trPr>
          <w:trHeight w:val="300" w:hRule="atLeast"/>
        </w:trPr>
        <w:tc>
          <w:tcPr>
            <w:tcW w:type="dxa" w:w="1449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Date of birth</w:t>
            </w:r>
          </w:p>
        </w:tc>
        <w:tc>
          <w:tcPr>
            <w:tcW w:type="dxa" w:w="2231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1002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Pronouns</w:t>
            </w:r>
          </w:p>
        </w:tc>
        <w:tc>
          <w:tcPr>
            <w:tcW w:type="dxa" w:w="1626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824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Mobile</w:t>
            </w:r>
          </w:p>
        </w:tc>
        <w:tc>
          <w:tcPr>
            <w:tcW w:type="dxa" w:w="3381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734"/>
        <w:gridCol w:w="5689"/>
        <w:gridCol w:w="1180"/>
        <w:gridCol w:w="2907"/>
      </w:tblGrid>
      <w:tr>
        <w:trPr>
          <w:trHeight w:val="300" w:hRule="atLeast"/>
        </w:trPr>
        <w:tc>
          <w:tcPr>
            <w:tcW w:type="dxa" w:w="734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Email</w:t>
            </w:r>
          </w:p>
        </w:tc>
        <w:tc>
          <w:tcPr>
            <w:tcW w:type="dxa" w:w="5690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1181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Occupation</w:t>
            </w:r>
          </w:p>
        </w:tc>
        <w:tc>
          <w:tcPr>
            <w:tcW w:type="dxa" w:w="2907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912"/>
        <w:gridCol w:w="7496"/>
        <w:gridCol w:w="555"/>
        <w:gridCol w:w="1546"/>
      </w:tblGrid>
      <w:tr>
        <w:trPr>
          <w:trHeight w:val="300" w:hRule="atLeast"/>
        </w:trPr>
        <w:tc>
          <w:tcPr>
            <w:tcW w:type="dxa" w:w="913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Address</w:t>
            </w:r>
          </w:p>
        </w:tc>
        <w:tc>
          <w:tcPr>
            <w:tcW w:type="dxa" w:w="7497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556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ZIP</w:t>
            </w:r>
          </w:p>
        </w:tc>
        <w:tc>
          <w:tcPr>
            <w:tcW w:type="dxa" w:w="1547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805"/>
        <w:gridCol w:w="4618"/>
        <w:gridCol w:w="1270"/>
        <w:gridCol w:w="2817"/>
      </w:tblGrid>
      <w:tr>
        <w:trPr>
          <w:trHeight w:val="300" w:hRule="atLeast"/>
        </w:trPr>
        <w:tc>
          <w:tcPr>
            <w:tcW w:type="dxa" w:w="1806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Emergency contact</w:t>
            </w:r>
          </w:p>
        </w:tc>
        <w:tc>
          <w:tcPr>
            <w:tcW w:type="dxa" w:w="4618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1270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Their phone</w:t>
            </w:r>
          </w:p>
        </w:tc>
        <w:tc>
          <w:tcPr>
            <w:tcW w:type="dxa" w:w="2818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spacing w:before="0" w:after="20"/>
      </w:pPr>
      <w:r>
        <w:rPr>
          <w:rFonts w:ascii="Jost" w:hAnsi="Jost" w:cs="Jost" w:eastAsia="Jost"/>
          <w:b w:val="0"/>
          <w:i w:val="0"/>
          <w:caps w:val="0"/>
          <w:color w:val="7A6D72"/>
          <w:sz w:val="16"/>
        </w:rPr>
        <w:t>Best way to reach you</w:t>
      </w:r>
    </w:p>
    <w:tbl>
      <w:tblPr>
        <w:tblW w:type="dxa" w:w="10511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3503"/>
        <w:gridCol w:w="3503"/>
        <w:gridCol w:w="3503"/>
      </w:tblGrid>
      <w:tr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Text</w:t>
            </w:r>
          </w:p>
        </w:tc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Call</w:t>
            </w:r>
          </w:p>
        </w:tc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Email</w:t>
            </w:r>
          </w:p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2609"/>
        <w:gridCol w:w="7902"/>
      </w:tblGrid>
      <w:tr>
        <w:trPr>
          <w:trHeight w:val="300" w:hRule="atLeast"/>
        </w:trPr>
        <w:tc>
          <w:tcPr>
            <w:tcW w:type="dxa" w:w="2609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How did you hear about me?</w:t>
            </w:r>
          </w:p>
        </w:tc>
        <w:tc>
          <w:tcPr>
            <w:tcW w:type="dxa" w:w="7903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YOUR SKIN GOALS</w:t>
      </w:r>
    </w:p>
    <w:tbl>
      <w:tblPr>
        <w:tblW w:type="dxa" w:w="10511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3503"/>
        <w:gridCol w:w="3503"/>
        <w:gridCol w:w="3503"/>
      </w:tblGrid>
      <w:tr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Breakouts or acne</w:t>
            </w:r>
          </w:p>
        </w:tc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Clogged pores and blackheads</w:t>
            </w:r>
          </w:p>
        </w:tc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Fine lines and firmness</w:t>
            </w:r>
          </w:p>
        </w:tc>
      </w:tr>
      <w:tr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Dark spots or uneven tone</w:t>
            </w:r>
          </w:p>
        </w:tc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Redness or sensitivity</w:t>
            </w:r>
          </w:p>
        </w:tc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Dryness or dehydration</w:t>
            </w:r>
          </w:p>
        </w:tc>
      </w:tr>
      <w:tr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Oiliness and shine</w:t>
            </w:r>
          </w:p>
        </w:tc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Rough texture</w:t>
            </w:r>
          </w:p>
        </w:tc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Dullness</w:t>
            </w:r>
          </w:p>
        </w:tc>
      </w:tr>
      <w:tr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Acne scarring</w:t>
            </w:r>
          </w:p>
        </w:tc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Ingrown hairs</w:t>
            </w:r>
          </w:p>
        </w:tc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Simply relaxing</w:t>
            </w:r>
          </w:p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0"/>
      </w:pPr>
      <w:r>
        <w:rPr>
          <w:rFonts w:ascii="Jost" w:hAnsi="Jost" w:cs="Jost" w:eastAsia="Jost"/>
          <w:b w:val="0"/>
          <w:i w:val="0"/>
          <w:caps w:val="0"/>
          <w:color w:val="7A6D72"/>
          <w:sz w:val="16"/>
        </w:rPr>
        <w:t>In your own words, what would make today a success?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0512"/>
      </w:tblGrid>
      <w:tr>
        <w:trPr>
          <w:trHeight w:val="340" w:hRule="atLeast"/>
        </w:trPr>
        <w:tc>
          <w:tcPr>
            <w:tcW w:type="dxa" w:w="10512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YOUR SKIN TODAY</w:t>
      </w:r>
    </w:p>
    <w:p>
      <w:pPr>
        <w:keepNext/>
        <w:spacing w:before="0" w:after="20"/>
      </w:pPr>
      <w:r>
        <w:rPr>
          <w:rFonts w:ascii="Jost" w:hAnsi="Jost" w:cs="Jost" w:eastAsia="Jost"/>
          <w:b w:val="0"/>
          <w:i w:val="0"/>
          <w:caps w:val="0"/>
          <w:color w:val="7A6D72"/>
          <w:sz w:val="16"/>
        </w:rPr>
        <w:t>By midday my skin feels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Tight or dry</w:t>
            </w:r>
          </w:p>
        </w:tc>
        <w:tc>
          <w:tcPr>
            <w:tcW w:type="dxa" w:w="2628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Comfortable</w:t>
            </w:r>
          </w:p>
        </w:tc>
        <w:tc>
          <w:tcPr>
            <w:tcW w:type="dxa" w:w="2628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Shiny in the T-zone</w:t>
            </w:r>
          </w:p>
        </w:tc>
        <w:tc>
          <w:tcPr>
            <w:tcW w:type="dxa" w:w="2628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Shiny all over</w:t>
            </w:r>
          </w:p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spacing w:before="0" w:after="20"/>
      </w:pPr>
      <w:r>
        <w:rPr>
          <w:rFonts w:ascii="Jost" w:hAnsi="Jost" w:cs="Jost" w:eastAsia="Jost"/>
          <w:b w:val="0"/>
          <w:i w:val="0"/>
          <w:caps w:val="0"/>
          <w:color w:val="7A6D72"/>
          <w:sz w:val="16"/>
        </w:rPr>
        <w:t>New products usually</w:t>
      </w:r>
    </w:p>
    <w:tbl>
      <w:tblPr>
        <w:tblW w:type="dxa" w:w="10511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3503"/>
        <w:gridCol w:w="3503"/>
        <w:gridCol w:w="3503"/>
      </w:tblGrid>
      <w:tr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Agree with me</w:t>
            </w:r>
          </w:p>
        </w:tc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Sometimes sting or redden</w:t>
            </w:r>
          </w:p>
        </w:tc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Often irritate me</w:t>
            </w:r>
          </w:p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spacing w:before="0" w:after="20"/>
      </w:pPr>
      <w:r>
        <w:rPr>
          <w:rFonts w:ascii="Jost" w:hAnsi="Jost" w:cs="Jost" w:eastAsia="Jost"/>
          <w:b w:val="0"/>
          <w:i w:val="0"/>
          <w:caps w:val="0"/>
          <w:color w:val="7A6D72"/>
          <w:sz w:val="16"/>
        </w:rPr>
        <w:t>In the sun I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Always burn</w:t>
            </w:r>
          </w:p>
        </w:tc>
        <w:tc>
          <w:tcPr>
            <w:tcW w:type="dxa" w:w="2628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Burn, then tan a little</w:t>
            </w:r>
          </w:p>
        </w:tc>
        <w:tc>
          <w:tcPr>
            <w:tcW w:type="dxa" w:w="2628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Tan easily</w:t>
            </w:r>
          </w:p>
        </w:tc>
        <w:tc>
          <w:tcPr>
            <w:tcW w:type="dxa" w:w="2628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Rarely burn or tan</w:t>
            </w:r>
          </w:p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YOUR ROUTINE</w:t>
      </w:r>
    </w:p>
    <w:tbl>
      <w:tblPr>
        <w:tblW w:type="dxa" w:w="10511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2312"/>
        <w:gridCol w:w="6517"/>
        <w:gridCol w:w="840"/>
        <w:gridCol w:w="840"/>
      </w:tblGrid>
      <w:tr>
        <w:tc>
          <w:tcPr>
            <w:tcW w:type="dxa" w:w="2313"/>
            <w:tcBorders>
              <w:top w:val="nil"/>
              <w:left w:val="nil"/>
              <w:bottom w:val="single" w:sz="6" w:color="a86b7e"/>
              <w:right w:val="nil"/>
              <w:insideH w:val="nil"/>
              <w:insideV w:val="nil"/>
            </w:tcBorders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3"/>
              </w:rPr>
              <w:t>STEP</w:t>
            </w:r>
          </w:p>
        </w:tc>
        <w:tc>
          <w:tcPr>
            <w:tcW w:type="dxa" w:w="6517"/>
            <w:tcBorders>
              <w:top w:val="nil"/>
              <w:left w:val="nil"/>
              <w:bottom w:val="single" w:sz="6" w:color="a86b7e"/>
              <w:right w:val="nil"/>
              <w:insideH w:val="nil"/>
              <w:insideV w:val="nil"/>
            </w:tcBorders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3"/>
              </w:rPr>
              <w:t>WHAT YOU USE (BRAND AND PRODUCT)</w:t>
            </w:r>
          </w:p>
        </w:tc>
        <w:tc>
          <w:tcPr>
            <w:tcW w:type="dxa" w:w="841"/>
            <w:tcBorders>
              <w:top w:val="nil"/>
              <w:left w:val="nil"/>
              <w:bottom w:val="single" w:sz="6" w:color="a86b7e"/>
              <w:right w:val="nil"/>
              <w:insideH w:val="nil"/>
              <w:insideV w:val="nil"/>
            </w:tcBorders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3"/>
              </w:rPr>
              <w:t>AM</w:t>
            </w:r>
          </w:p>
        </w:tc>
        <w:tc>
          <w:tcPr>
            <w:tcW w:type="dxa" w:w="841"/>
            <w:tcBorders>
              <w:top w:val="nil"/>
              <w:left w:val="nil"/>
              <w:bottom w:val="single" w:sz="6" w:color="a86b7e"/>
              <w:right w:val="nil"/>
              <w:insideH w:val="nil"/>
              <w:insideV w:val="nil"/>
            </w:tcBorders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3"/>
              </w:rPr>
              <w:t>PM</w:t>
            </w:r>
          </w:p>
        </w:tc>
      </w:tr>
      <w:tr>
        <w:trPr>
          <w:trHeight w:val="300" w:hRule="atLeast"/>
        </w:trPr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6"/>
              </w:rPr>
              <w:t>Cleanser</w:t>
            </w:r>
          </w:p>
        </w:tc>
        <w:tc>
          <w:tcPr>
            <w:tcW w:type="dxa" w:w="651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  <w:jc w:val="center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  <w:jc w:val="center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</w:tr>
      <w:tr>
        <w:trPr>
          <w:trHeight w:val="300" w:hRule="atLeast"/>
        </w:trPr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6"/>
              </w:rPr>
              <w:t>Toner or essence</w:t>
            </w:r>
          </w:p>
        </w:tc>
        <w:tc>
          <w:tcPr>
            <w:tcW w:type="dxa" w:w="651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  <w:jc w:val="center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  <w:jc w:val="center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</w:tr>
      <w:tr>
        <w:trPr>
          <w:trHeight w:val="300" w:hRule="atLeast"/>
        </w:trPr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6"/>
              </w:rPr>
              <w:t>Serums or treatments</w:t>
            </w:r>
          </w:p>
        </w:tc>
        <w:tc>
          <w:tcPr>
            <w:tcW w:type="dxa" w:w="651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  <w:jc w:val="center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  <w:jc w:val="center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</w:tr>
      <w:tr>
        <w:trPr>
          <w:trHeight w:val="300" w:hRule="atLeast"/>
        </w:trPr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6"/>
              </w:rPr>
              <w:t>Moisturizer</w:t>
            </w:r>
          </w:p>
        </w:tc>
        <w:tc>
          <w:tcPr>
            <w:tcW w:type="dxa" w:w="651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  <w:jc w:val="center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  <w:jc w:val="center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</w:tr>
      <w:tr>
        <w:trPr>
          <w:trHeight w:val="300" w:hRule="atLeast"/>
        </w:trPr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6"/>
              </w:rPr>
              <w:t>Sunscreen (SPF)</w:t>
            </w:r>
          </w:p>
        </w:tc>
        <w:tc>
          <w:tcPr>
            <w:tcW w:type="dxa" w:w="651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  <w:jc w:val="center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  <w:jc w:val="center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</w:tr>
      <w:tr>
        <w:trPr>
          <w:trHeight w:val="300" w:hRule="atLeast"/>
        </w:trPr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6"/>
              </w:rPr>
              <w:t>Exfoliants, acids or scrubs</w:t>
            </w:r>
          </w:p>
        </w:tc>
        <w:tc>
          <w:tcPr>
            <w:tcW w:type="dxa" w:w="651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  <w:jc w:val="center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  <w:jc w:val="center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</w:tr>
      <w:tr>
        <w:trPr>
          <w:trHeight w:val="300" w:hRule="atLeast"/>
        </w:trPr>
        <w:tc>
          <w:tcPr>
            <w:tcW w:type="dxa" w:w="2313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6"/>
              </w:rPr>
              <w:t>Prescription creams</w:t>
            </w:r>
          </w:p>
        </w:tc>
        <w:tc>
          <w:tcPr>
            <w:tcW w:type="dxa" w:w="6517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  <w:jc w:val="center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841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  <w:jc w:val="center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2877"/>
        <w:gridCol w:w="4449"/>
        <w:gridCol w:w="645"/>
        <w:gridCol w:w="2540"/>
      </w:tblGrid>
      <w:tr>
        <w:trPr>
          <w:trHeight w:val="300" w:hRule="atLeast"/>
        </w:trPr>
        <w:tc>
          <w:tcPr>
            <w:tcW w:type="dxa" w:w="287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Last facial or skin treatment</w:t>
            </w:r>
          </w:p>
        </w:tc>
        <w:tc>
          <w:tcPr>
            <w:tcW w:type="dxa" w:w="444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645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When</w:t>
            </w:r>
          </w:p>
        </w:tc>
        <w:tc>
          <w:tcPr>
            <w:tcW w:type="dxa" w:w="2540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4037"/>
        <w:gridCol w:w="6474"/>
      </w:tblGrid>
      <w:tr>
        <w:trPr>
          <w:trHeight w:val="300" w:hRule="atLeast"/>
        </w:trPr>
        <w:tc>
          <w:tcPr>
            <w:tcW w:type="dxa" w:w="4038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Anything that didn't agree with your skin?</w:t>
            </w:r>
          </w:p>
        </w:tc>
        <w:tc>
          <w:tcPr>
            <w:tcW w:type="dxa" w:w="6474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0"/>
      </w:pPr>
      <w:r>
        <w:br w:type="page"/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64"/>
        <w:gridCol w:w="3744"/>
        <w:gridCol w:w="5903"/>
      </w:tblGrid>
      <w:tr>
        <w:tc>
          <w:tcPr>
            <w:tcW w:type="dxa" w:w="864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30"/>
                <w:sz w:val="14"/>
              </w:rPr>
              <w:t>STUDIO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5904"/>
          </w:tcPr>
          <w:p>
            <w:pPr>
              <w:jc w:val="righ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30"/>
                <w:sz w:val="14"/>
              </w:rPr>
              <w:t>HEALTH HISTORY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spacing w:before="0" w:after="4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48"/>
        </w:rPr>
        <w:t xml:space="preserve">Health </w:t>
      </w:r>
      <w:r>
        <w:rPr>
          <w:rFonts w:ascii="Cormorant Garamond" w:hAnsi="Cormorant Garamond" w:cs="Cormorant Garamond" w:eastAsia="Cormorant Garamond"/>
          <w:b w:val="0"/>
          <w:i/>
          <w:caps w:val="0"/>
          <w:color w:val="2A2326"/>
          <w:sz w:val="48"/>
        </w:rPr>
        <w:t>History</w:t>
      </w:r>
    </w:p>
    <w:p>
      <w:pPr>
        <w:spacing w:before="0" w:after="120"/>
      </w:pPr>
      <w:r>
        <w:rPr>
          <w:rFonts w:ascii="Jost" w:hAnsi="Jost" w:cs="Jost" w:eastAsia="Jost"/>
          <w:b w:val="0"/>
          <w:i w:val="0"/>
          <w:caps w:val="0"/>
          <w:color w:val="7A6D72"/>
          <w:sz w:val="18"/>
        </w:rPr>
        <w:t>Some treatments aren't safe with certain medications or conditions. If anything changes before a future visit, please let me know.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270"/>
        <w:gridCol w:w="6063"/>
        <w:gridCol w:w="645"/>
        <w:gridCol w:w="2532"/>
      </w:tblGrid>
      <w:tr>
        <w:trPr>
          <w:trHeight w:val="300" w:hRule="atLeast"/>
        </w:trPr>
        <w:tc>
          <w:tcPr>
            <w:tcW w:type="dxa" w:w="1270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Client name</w:t>
            </w:r>
          </w:p>
        </w:tc>
        <w:tc>
          <w:tcPr>
            <w:tcW w:type="dxa" w:w="6064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645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Date</w:t>
            </w:r>
          </w:p>
        </w:tc>
        <w:tc>
          <w:tcPr>
            <w:tcW w:type="dxa" w:w="2533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YOUR HEALTH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6263"/>
        <w:gridCol w:w="576"/>
        <w:gridCol w:w="576"/>
        <w:gridCol w:w="3096"/>
      </w:tblGrid>
      <w:tr>
        <w:tc>
          <w:tcPr>
            <w:tcW w:type="dxa" w:w="6264"/>
            <w:tcBorders>
              <w:top w:val="nil"/>
              <w:left w:val="nil"/>
              <w:bottom w:val="single" w:sz="6" w:color="a86b7e"/>
              <w:right w:val="nil"/>
              <w:insideH w:val="nil"/>
              <w:insideV w:val="nil"/>
            </w:tcBorders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3"/>
              </w:rPr>
            </w:r>
          </w:p>
        </w:tc>
        <w:tc>
          <w:tcPr>
            <w:tcW w:type="dxa" w:w="576"/>
            <w:tcBorders>
              <w:top w:val="nil"/>
              <w:left w:val="nil"/>
              <w:bottom w:val="single" w:sz="6" w:color="a86b7e"/>
              <w:right w:val="nil"/>
              <w:insideH w:val="nil"/>
              <w:insideV w:val="nil"/>
            </w:tcBorders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3"/>
              </w:rPr>
              <w:t>YES</w:t>
            </w:r>
          </w:p>
        </w:tc>
        <w:tc>
          <w:tcPr>
            <w:tcW w:type="dxa" w:w="576"/>
            <w:tcBorders>
              <w:top w:val="nil"/>
              <w:left w:val="nil"/>
              <w:bottom w:val="single" w:sz="6" w:color="a86b7e"/>
              <w:right w:val="nil"/>
              <w:insideH w:val="nil"/>
              <w:insideV w:val="nil"/>
            </w:tcBorders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3"/>
              </w:rPr>
              <w:t>NO</w:t>
            </w:r>
          </w:p>
        </w:tc>
        <w:tc>
          <w:tcPr>
            <w:tcW w:type="dxa" w:w="3096"/>
            <w:tcBorders>
              <w:top w:val="nil"/>
              <w:left w:val="nil"/>
              <w:bottom w:val="single" w:sz="6" w:color="a86b7e"/>
              <w:right w:val="nil"/>
              <w:insideH w:val="nil"/>
              <w:insideV w:val="nil"/>
            </w:tcBorders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3"/>
              </w:rPr>
              <w:t>IF YES, DETAILS</w:t>
            </w:r>
          </w:p>
        </w:tc>
      </w:tr>
      <w:tr>
        <w:tc>
          <w:tcPr>
            <w:tcW w:type="dxa" w:w="6264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Are you pregnant, trying to conceive, or breastfeeding?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309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6264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Have you taken isotretinoin (Accutane, Absorica, Claravis) in the past 12 months?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309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6264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Do you use a retinoid (retinol, tretinoin/Retin-A, adapalene/Differin, tazarotene)?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309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6264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Are you taking antibiotics, oral steroids or blood thinners?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309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6264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Do you have diabetes or an autoimmune condition?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309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6264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Do you have a pacemaker, metal implants or a heart condition?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309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6264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Do you have epilepsy or a seizure disorder?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309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6264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Do you get cold sores (herpes simplex)?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309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6264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Have you had skin cancer or any moles that changed?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309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6264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Do you have eczema, rosacea, psoriasis or dermatitis?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309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6264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Botox, fillers or other injectables in the past 2 weeks?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309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6264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Laser, a peel, microneedling or surgery on the area in the past 4 weeks?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309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6264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A sunburn, spray tan or tanning bed in the past week?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309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6264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Do you wear contact lenses?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57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>☐</w:t>
            </w:r>
          </w:p>
        </w:tc>
        <w:tc>
          <w:tcPr>
            <w:tcW w:type="dxa" w:w="3096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40"/>
            </w:pPr>
          </w:p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ALLERGIES AND SENSITIVITIES</w:t>
      </w:r>
    </w:p>
    <w:tbl>
      <w:tblPr>
        <w:tblW w:type="dxa" w:w="10511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3503"/>
        <w:gridCol w:w="3503"/>
        <w:gridCol w:w="3503"/>
      </w:tblGrid>
      <w:tr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Latex</w:t>
            </w:r>
          </w:p>
        </w:tc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Aspirin or salicylates</w:t>
            </w:r>
          </w:p>
        </w:tc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Nuts</w:t>
            </w:r>
          </w:p>
        </w:tc>
      </w:tr>
      <w:tr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Fragrance</w:t>
            </w:r>
          </w:p>
        </w:tc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Bee products (honey, propolis)</w:t>
            </w:r>
          </w:p>
        </w:tc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Adhesives or tape</w:t>
            </w:r>
          </w:p>
        </w:tc>
      </w:tr>
      <w:tr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Hair dye or tint</w:t>
            </w:r>
          </w:p>
        </w:tc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None I know of</w:t>
            </w:r>
          </w:p>
        </w:tc>
        <w:tc>
          <w:tcPr>
            <w:tcW w:type="dxa" w:w="3504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Other  ________</w:t>
            </w:r>
          </w:p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0"/>
      </w:pPr>
      <w:r>
        <w:rPr>
          <w:rFonts w:ascii="Jost" w:hAnsi="Jost" w:cs="Jost" w:eastAsia="Jost"/>
          <w:b w:val="0"/>
          <w:i w:val="0"/>
          <w:caps w:val="0"/>
          <w:color w:val="7A6D72"/>
          <w:sz w:val="16"/>
        </w:rPr>
        <w:t>Medications and supplements you take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0512"/>
      </w:tblGrid>
      <w:tr>
        <w:trPr>
          <w:trHeight w:val="340" w:hRule="atLeast"/>
        </w:trPr>
        <w:tc>
          <w:tcPr>
            <w:tcW w:type="dxa" w:w="10512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  <w:tr>
        <w:trPr>
          <w:trHeight w:val="340" w:hRule="atLeast"/>
        </w:trPr>
        <w:tc>
          <w:tcPr>
            <w:tcW w:type="dxa" w:w="10512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0"/>
      </w:pPr>
      <w:r>
        <w:rPr>
          <w:rFonts w:ascii="Jost" w:hAnsi="Jost" w:cs="Jost" w:eastAsia="Jost"/>
          <w:b w:val="0"/>
          <w:i w:val="0"/>
          <w:caps w:val="0"/>
          <w:color w:val="7A6D72"/>
          <w:sz w:val="16"/>
        </w:rPr>
        <w:t>Anything else about your health you'd like me to know?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0512"/>
      </w:tblGrid>
      <w:tr>
        <w:trPr>
          <w:trHeight w:val="340" w:hRule="atLeast"/>
        </w:trPr>
        <w:tc>
          <w:tcPr>
            <w:tcW w:type="dxa" w:w="10512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YOUR ACKNOWLEDGEMENT</w:t>
      </w:r>
    </w:p>
    <w:p>
      <w:pPr>
        <w:spacing w:before="0" w:after="100" w:line="276" w:lineRule="auto"/>
      </w:pP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The information I've given is true and complete to the best of my knowledge. I'll tell my esthetician about any changes to my health, medications or skin before future treatments. I understand that esthetic treatments are cosmetic, not medical, and don't replace care from my doctor.</w:t>
      </w:r>
    </w:p>
    <w:tbl>
      <w:tblPr>
        <w:tblW w:type="dxa" w:w="10511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716"/>
        <w:gridCol w:w="5792"/>
        <w:gridCol w:w="645"/>
        <w:gridCol w:w="2358"/>
      </w:tblGrid>
      <w:tr>
        <w:trPr>
          <w:trHeight w:val="480" w:hRule="atLeast"/>
        </w:trPr>
        <w:tc>
          <w:tcPr>
            <w:tcW w:type="dxa" w:w="1716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Client signature</w:t>
            </w:r>
          </w:p>
        </w:tc>
        <w:tc>
          <w:tcPr>
            <w:tcW w:type="dxa" w:w="5792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645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Date</w:t>
            </w:r>
          </w:p>
        </w:tc>
        <w:tc>
          <w:tcPr>
            <w:tcW w:type="dxa" w:w="2358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1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3144"/>
        <w:gridCol w:w="4363"/>
        <w:gridCol w:w="645"/>
        <w:gridCol w:w="2358"/>
      </w:tblGrid>
      <w:tr>
        <w:trPr>
          <w:trHeight w:val="300" w:hRule="atLeast"/>
        </w:trPr>
        <w:tc>
          <w:tcPr>
            <w:tcW w:type="dxa" w:w="3145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Parent or guardian (if under 18)</w:t>
            </w:r>
          </w:p>
        </w:tc>
        <w:tc>
          <w:tcPr>
            <w:tcW w:type="dxa" w:w="4364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645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Date</w:t>
            </w:r>
          </w:p>
        </w:tc>
        <w:tc>
          <w:tcPr>
            <w:tcW w:type="dxa" w:w="2358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0"/>
      </w:pPr>
      <w:r>
        <w:br w:type="page"/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64"/>
        <w:gridCol w:w="3744"/>
        <w:gridCol w:w="5903"/>
      </w:tblGrid>
      <w:tr>
        <w:tc>
          <w:tcPr>
            <w:tcW w:type="dxa" w:w="864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30"/>
                <w:sz w:val="14"/>
              </w:rPr>
              <w:t>STUDIO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5904"/>
          </w:tcPr>
          <w:p>
            <w:pPr>
              <w:jc w:val="righ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30"/>
                <w:sz w:val="14"/>
              </w:rPr>
              <w:t>FACIAL CONSENT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spacing w:before="0" w:after="4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48"/>
        </w:rPr>
        <w:t xml:space="preserve">Facial Treatment </w:t>
      </w:r>
      <w:r>
        <w:rPr>
          <w:rFonts w:ascii="Cormorant Garamond" w:hAnsi="Cormorant Garamond" w:cs="Cormorant Garamond" w:eastAsia="Cormorant Garamond"/>
          <w:b w:val="0"/>
          <w:i/>
          <w:caps w:val="0"/>
          <w:color w:val="2A2326"/>
          <w:sz w:val="48"/>
        </w:rPr>
        <w:t>Consent</w:t>
      </w:r>
    </w:p>
    <w:p>
      <w:pPr>
        <w:spacing w:before="0" w:after="120"/>
      </w:pPr>
      <w:r>
        <w:rPr>
          <w:rFonts w:ascii="Jost" w:hAnsi="Jost" w:cs="Jost" w:eastAsia="Jost"/>
          <w:b w:val="0"/>
          <w:i w:val="0"/>
          <w:caps w:val="0"/>
          <w:color w:val="7A6D72"/>
          <w:sz w:val="18"/>
        </w:rPr>
        <w:t>Please read each statement and initial it. Ask me anything before you sign.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270"/>
        <w:gridCol w:w="6063"/>
        <w:gridCol w:w="645"/>
        <w:gridCol w:w="2532"/>
      </w:tblGrid>
      <w:tr>
        <w:trPr>
          <w:trHeight w:val="300" w:hRule="atLeast"/>
        </w:trPr>
        <w:tc>
          <w:tcPr>
            <w:tcW w:type="dxa" w:w="1270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Client name</w:t>
            </w:r>
          </w:p>
        </w:tc>
        <w:tc>
          <w:tcPr>
            <w:tcW w:type="dxa" w:w="6064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645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Date</w:t>
            </w:r>
          </w:p>
        </w:tc>
        <w:tc>
          <w:tcPr>
            <w:tcW w:type="dxa" w:w="2533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ABOUT YOUR TREATMENT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I understand a facial may include cleansing, exfoliation, steam, extractions, masks, massage, LED light and professional skincare products, and that my esthetician will explain any step I ask about.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I've shared my full health history, including medications, allergies and recent treatments. I understand that leaving something out can put my skin at risk.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I understand that extractions can leave temporary redness or marks, and that I can ask to skip them.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WHAT TO EXPECT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My skin may be pink, sensitive or tight for a few hours, and some people notice a few breakouts or flaking for several days as the skin adjusts. These usually settle on their own.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Results vary from person to person and depend on home care. No specific result has been promised to me.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I'll follow the aftercare I'm given, contact the studio if anything worries me, and see a doctor for any reaction that is severe or doesn't improve.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Esthetic treatments are cosmetic. My esthetician doesn't diagnose or treat medical conditions and may refer me to a doctor or dermatologist.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CONSENT</w:t>
      </w:r>
    </w:p>
    <w:p>
      <w:pPr>
        <w:spacing w:before="0" w:after="100" w:line="276" w:lineRule="auto"/>
      </w:pP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I've read and understood this form, my questions have been answered, and I consent to facial treatments at this studio today and at future visits. I can ask to stop a treatment at any time.</w:t>
      </w:r>
    </w:p>
    <w:tbl>
      <w:tblPr>
        <w:tblW w:type="dxa" w:w="10511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716"/>
        <w:gridCol w:w="5792"/>
        <w:gridCol w:w="645"/>
        <w:gridCol w:w="2358"/>
      </w:tblGrid>
      <w:tr>
        <w:trPr>
          <w:trHeight w:val="480" w:hRule="atLeast"/>
        </w:trPr>
        <w:tc>
          <w:tcPr>
            <w:tcW w:type="dxa" w:w="1716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Client signature</w:t>
            </w:r>
          </w:p>
        </w:tc>
        <w:tc>
          <w:tcPr>
            <w:tcW w:type="dxa" w:w="5792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645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Date</w:t>
            </w:r>
          </w:p>
        </w:tc>
        <w:tc>
          <w:tcPr>
            <w:tcW w:type="dxa" w:w="2358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1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270"/>
        <w:gridCol w:w="6238"/>
        <w:gridCol w:w="645"/>
        <w:gridCol w:w="2358"/>
      </w:tblGrid>
      <w:tr>
        <w:trPr>
          <w:trHeight w:val="480" w:hRule="atLeast"/>
        </w:trPr>
        <w:tc>
          <w:tcPr>
            <w:tcW w:type="dxa" w:w="1270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Esthetician</w:t>
            </w:r>
          </w:p>
        </w:tc>
        <w:tc>
          <w:tcPr>
            <w:tcW w:type="dxa" w:w="6238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645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Date</w:t>
            </w:r>
          </w:p>
        </w:tc>
        <w:tc>
          <w:tcPr>
            <w:tcW w:type="dxa" w:w="2358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115"/>
      </w:pP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0512"/>
      </w:tblGrid>
      <w:tr>
        <w:trPr>
          <w:trHeight w:val="1512" w:hRule="atLeast"/>
        </w:trPr>
        <w:tc>
          <w:tcPr>
            <w:tcW w:type="dxa" w:w="10512"/>
            <w:tcBorders>
              <w:top w:val="single" w:sz="6" w:color="cdbfc4"/>
              <w:left w:val="single" w:sz="6" w:color="cdbfc4"/>
              <w:bottom w:val="single" w:sz="6" w:color="cdbfc4"/>
              <w:right w:val="single" w:sz="6" w:color="cdbfc4"/>
              <w:insideH w:val="nil"/>
              <w:insideV w:val="nil"/>
            </w:tcBorders>
          </w:tcPr>
          <w:p>
            <w:pPr>
              <w:ind w:left="86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3"/>
              </w:rPr>
              <w:t>STUDIO NOTES · SKIN ANALYSIS, PRODUCTS USED, HOW THE SKIN RESPONDED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0"/>
      </w:pPr>
      <w:r>
        <w:br w:type="page"/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64"/>
        <w:gridCol w:w="3744"/>
        <w:gridCol w:w="5903"/>
      </w:tblGrid>
      <w:tr>
        <w:tc>
          <w:tcPr>
            <w:tcW w:type="dxa" w:w="864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30"/>
                <w:sz w:val="14"/>
              </w:rPr>
              <w:t>STUDIO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5904"/>
          </w:tcPr>
          <w:p>
            <w:pPr>
              <w:jc w:val="righ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30"/>
                <w:sz w:val="14"/>
              </w:rPr>
              <w:t>CHEMICAL PEEL CONSENT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spacing w:before="0" w:after="4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48"/>
        </w:rPr>
        <w:t xml:space="preserve">Chemical Peel </w:t>
      </w:r>
      <w:r>
        <w:rPr>
          <w:rFonts w:ascii="Cormorant Garamond" w:hAnsi="Cormorant Garamond" w:cs="Cormorant Garamond" w:eastAsia="Cormorant Garamond"/>
          <w:b w:val="0"/>
          <w:i/>
          <w:caps w:val="0"/>
          <w:color w:val="2A2326"/>
          <w:sz w:val="48"/>
        </w:rPr>
        <w:t>Consent</w:t>
      </w:r>
    </w:p>
    <w:p>
      <w:pPr>
        <w:spacing w:before="0" w:after="120"/>
      </w:pPr>
      <w:r>
        <w:rPr>
          <w:rFonts w:ascii="Jost" w:hAnsi="Jost" w:cs="Jost" w:eastAsia="Jost"/>
          <w:b w:val="0"/>
          <w:i w:val="0"/>
          <w:caps w:val="0"/>
          <w:color w:val="7A6D72"/>
          <w:sz w:val="18"/>
        </w:rPr>
        <w:t>Please read each statement and initial it. Ask me anything before you sign.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270"/>
        <w:gridCol w:w="6063"/>
        <w:gridCol w:w="645"/>
        <w:gridCol w:w="2532"/>
      </w:tblGrid>
      <w:tr>
        <w:trPr>
          <w:trHeight w:val="300" w:hRule="atLeast"/>
        </w:trPr>
        <w:tc>
          <w:tcPr>
            <w:tcW w:type="dxa" w:w="1270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Client name</w:t>
            </w:r>
          </w:p>
        </w:tc>
        <w:tc>
          <w:tcPr>
            <w:tcW w:type="dxa" w:w="6064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645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Date</w:t>
            </w:r>
          </w:p>
        </w:tc>
        <w:tc>
          <w:tcPr>
            <w:tcW w:type="dxa" w:w="2533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2698"/>
        <w:gridCol w:w="4017"/>
        <w:gridCol w:w="1805"/>
        <w:gridCol w:w="1990"/>
      </w:tblGrid>
      <w:tr>
        <w:trPr>
          <w:trHeight w:val="300" w:hRule="atLeast"/>
        </w:trPr>
        <w:tc>
          <w:tcPr>
            <w:tcW w:type="dxa" w:w="2699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Peel (esthetician fills in)</w:t>
            </w:r>
          </w:p>
        </w:tc>
        <w:tc>
          <w:tcPr>
            <w:tcW w:type="dxa" w:w="4017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1806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Strength / layers</w:t>
            </w:r>
          </w:p>
        </w:tc>
        <w:tc>
          <w:tcPr>
            <w:tcW w:type="dxa" w:w="1990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BEFORE YOUR PEEL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I've told my esthetician about any retinoids (retinol, tretinoin/Retin-A, adapalene/Differin, tazarotene), exfoliating acids, scrubs, waxing or sun exposure on the area in the past 7 days.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I'm not pregnant or breastfeeding, and I haven't taken isotretinoin (Accutane) in the past 12 months.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I don't have cold sores, open wounds, or irritated, sunburned or broken skin on the area. If I'm prone to cold sores, I've said so.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WHAT TO EXPECT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The peel may feel warm, tingly or itchy. Afterward my skin may look red, tight or shiny. Flaking often starts around day 2 or 3 and finishes within a week, or I may not peel visibly at all.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Possible reactions include lasting redness, swelling, breakouts, crusting and, rarely, darkening or lightening of the skin, blistering or scarring. Sun exposure raises the risk of dark marks.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I won't pick, peel or scrub flaking skin. I'll avoid heat and heavy sweating for 48 hours and pause retinoids and exfoliants for 7 days, or as advised.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I'll wear broad-spectrum SPF 30 or higher every day and avoid direct sun and tanning for at least 2 weeks.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PATCH TEST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Patch test done on  ________</w:t>
            </w:r>
          </w:p>
        </w:tc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Offered, and I declined</w:t>
            </w:r>
          </w:p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CONSENT</w:t>
      </w:r>
    </w:p>
    <w:p>
      <w:pPr>
        <w:spacing w:before="0" w:after="100" w:line="276" w:lineRule="auto"/>
      </w:pP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I've read and understood this form, my questions have been answered, and I consent to a chemical peel today. I can ask to stop the treatment at any time.</w:t>
      </w:r>
    </w:p>
    <w:tbl>
      <w:tblPr>
        <w:tblW w:type="dxa" w:w="10511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716"/>
        <w:gridCol w:w="5792"/>
        <w:gridCol w:w="645"/>
        <w:gridCol w:w="2358"/>
      </w:tblGrid>
      <w:tr>
        <w:trPr>
          <w:trHeight w:val="480" w:hRule="atLeast"/>
        </w:trPr>
        <w:tc>
          <w:tcPr>
            <w:tcW w:type="dxa" w:w="1716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Client signature</w:t>
            </w:r>
          </w:p>
        </w:tc>
        <w:tc>
          <w:tcPr>
            <w:tcW w:type="dxa" w:w="5792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645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Date</w:t>
            </w:r>
          </w:p>
        </w:tc>
        <w:tc>
          <w:tcPr>
            <w:tcW w:type="dxa" w:w="2358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1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270"/>
        <w:gridCol w:w="6238"/>
        <w:gridCol w:w="645"/>
        <w:gridCol w:w="2358"/>
      </w:tblGrid>
      <w:tr>
        <w:trPr>
          <w:trHeight w:val="480" w:hRule="atLeast"/>
        </w:trPr>
        <w:tc>
          <w:tcPr>
            <w:tcW w:type="dxa" w:w="1270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Esthetician</w:t>
            </w:r>
          </w:p>
        </w:tc>
        <w:tc>
          <w:tcPr>
            <w:tcW w:type="dxa" w:w="6238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645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Date</w:t>
            </w:r>
          </w:p>
        </w:tc>
        <w:tc>
          <w:tcPr>
            <w:tcW w:type="dxa" w:w="2358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115"/>
      </w:pP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0512"/>
      </w:tblGrid>
      <w:tr>
        <w:trPr>
          <w:trHeight w:val="1512" w:hRule="atLeast"/>
        </w:trPr>
        <w:tc>
          <w:tcPr>
            <w:tcW w:type="dxa" w:w="10512"/>
            <w:tcBorders>
              <w:top w:val="single" w:sz="6" w:color="cdbfc4"/>
              <w:left w:val="single" w:sz="6" w:color="cdbfc4"/>
              <w:bottom w:val="single" w:sz="6" w:color="cdbfc4"/>
              <w:right w:val="single" w:sz="6" w:color="cdbfc4"/>
              <w:insideH w:val="nil"/>
              <w:insideV w:val="nil"/>
            </w:tcBorders>
          </w:tcPr>
          <w:p>
            <w:pPr>
              <w:ind w:left="86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3"/>
              </w:rPr>
              <w:t>STUDIO NOTES · PREP, PEEL AND LAYERS, TIME ON SKIN, HOW THE SKIN RESPONDED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0"/>
      </w:pPr>
      <w:r>
        <w:br w:type="page"/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64"/>
        <w:gridCol w:w="3744"/>
        <w:gridCol w:w="5903"/>
      </w:tblGrid>
      <w:tr>
        <w:tc>
          <w:tcPr>
            <w:tcW w:type="dxa" w:w="864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30"/>
                <w:sz w:val="14"/>
              </w:rPr>
              <w:t>STUDIO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5904"/>
          </w:tcPr>
          <w:p>
            <w:pPr>
              <w:jc w:val="righ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30"/>
                <w:sz w:val="14"/>
              </w:rPr>
              <w:t>DERMAPLANING CONSENT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spacing w:before="0" w:after="4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48"/>
        </w:rPr>
        <w:t xml:space="preserve">Dermaplaning </w:t>
      </w:r>
      <w:r>
        <w:rPr>
          <w:rFonts w:ascii="Cormorant Garamond" w:hAnsi="Cormorant Garamond" w:cs="Cormorant Garamond" w:eastAsia="Cormorant Garamond"/>
          <w:b w:val="0"/>
          <w:i/>
          <w:caps w:val="0"/>
          <w:color w:val="2A2326"/>
          <w:sz w:val="48"/>
        </w:rPr>
        <w:t>Consent</w:t>
      </w:r>
    </w:p>
    <w:p>
      <w:pPr>
        <w:spacing w:before="0" w:after="120"/>
      </w:pPr>
      <w:r>
        <w:rPr>
          <w:rFonts w:ascii="Jost" w:hAnsi="Jost" w:cs="Jost" w:eastAsia="Jost"/>
          <w:b w:val="0"/>
          <w:i w:val="0"/>
          <w:caps w:val="0"/>
          <w:color w:val="7A6D72"/>
          <w:sz w:val="18"/>
        </w:rPr>
        <w:t>Please read each statement and initial it. Ask me anything before you sign.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270"/>
        <w:gridCol w:w="6063"/>
        <w:gridCol w:w="645"/>
        <w:gridCol w:w="2532"/>
      </w:tblGrid>
      <w:tr>
        <w:trPr>
          <w:trHeight w:val="300" w:hRule="atLeast"/>
        </w:trPr>
        <w:tc>
          <w:tcPr>
            <w:tcW w:type="dxa" w:w="1270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Client name</w:t>
            </w:r>
          </w:p>
        </w:tc>
        <w:tc>
          <w:tcPr>
            <w:tcW w:type="dxa" w:w="6064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645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Date</w:t>
            </w:r>
          </w:p>
        </w:tc>
        <w:tc>
          <w:tcPr>
            <w:tcW w:type="dxa" w:w="2533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ABOUT DERMAPLANING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Dermaplaning uses a sterile, single-use blade to gently remove dead skin cells and fine vellus hair (peach fuzz) from the face.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Hair that's removed grows back at the same rate, color and texture. It doesn't grow back thicker or darker.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I don't have active acne, raised lesions, open wounds, a sunburn or cold sores on the area.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I've told my esthetician about any retinoids (retinol, tretinoin/Retin-A, adapalene/Differin, tazarotene) in the past 7 days, and I haven't taken isotretinoin (Accutane) in the past 12 months.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WHAT TO EXPECT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Possible reactions include temporary redness, sensitivity, small nicks, breakouts and irritation.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For 48 hours I'll avoid exfoliants, retinoids, heat, heavy sweating and direct sun, and I'll wear SPF 30 or higher every day.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Results vary, and no specific result has been promised to me.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CONSENT</w:t>
      </w:r>
    </w:p>
    <w:p>
      <w:pPr>
        <w:spacing w:before="0" w:after="100" w:line="276" w:lineRule="auto"/>
      </w:pP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I've read and understood this form, my questions have been answered, and I consent to dermaplaning today and at future visits. I can ask to stop the treatment at any time.</w:t>
      </w:r>
    </w:p>
    <w:tbl>
      <w:tblPr>
        <w:tblW w:type="dxa" w:w="10511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716"/>
        <w:gridCol w:w="5792"/>
        <w:gridCol w:w="645"/>
        <w:gridCol w:w="2358"/>
      </w:tblGrid>
      <w:tr>
        <w:trPr>
          <w:trHeight w:val="480" w:hRule="atLeast"/>
        </w:trPr>
        <w:tc>
          <w:tcPr>
            <w:tcW w:type="dxa" w:w="1716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Client signature</w:t>
            </w:r>
          </w:p>
        </w:tc>
        <w:tc>
          <w:tcPr>
            <w:tcW w:type="dxa" w:w="5792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645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Date</w:t>
            </w:r>
          </w:p>
        </w:tc>
        <w:tc>
          <w:tcPr>
            <w:tcW w:type="dxa" w:w="2358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1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270"/>
        <w:gridCol w:w="6238"/>
        <w:gridCol w:w="645"/>
        <w:gridCol w:w="2358"/>
      </w:tblGrid>
      <w:tr>
        <w:trPr>
          <w:trHeight w:val="480" w:hRule="atLeast"/>
        </w:trPr>
        <w:tc>
          <w:tcPr>
            <w:tcW w:type="dxa" w:w="1270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Esthetician</w:t>
            </w:r>
          </w:p>
        </w:tc>
        <w:tc>
          <w:tcPr>
            <w:tcW w:type="dxa" w:w="6238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645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Date</w:t>
            </w:r>
          </w:p>
        </w:tc>
        <w:tc>
          <w:tcPr>
            <w:tcW w:type="dxa" w:w="2358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115"/>
      </w:pP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0512"/>
      </w:tblGrid>
      <w:tr>
        <w:trPr>
          <w:trHeight w:val="1512" w:hRule="atLeast"/>
        </w:trPr>
        <w:tc>
          <w:tcPr>
            <w:tcW w:type="dxa" w:w="10512"/>
            <w:tcBorders>
              <w:top w:val="single" w:sz="6" w:color="cdbfc4"/>
              <w:left w:val="single" w:sz="6" w:color="cdbfc4"/>
              <w:bottom w:val="single" w:sz="6" w:color="cdbfc4"/>
              <w:right w:val="single" w:sz="6" w:color="cdbfc4"/>
              <w:insideH w:val="nil"/>
              <w:insideV w:val="nil"/>
            </w:tcBorders>
          </w:tcPr>
          <w:p>
            <w:pPr>
              <w:ind w:left="86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3"/>
              </w:rPr>
              <w:t>STUDIO NOTES · AREAS, BLADE CHANGES, PRODUCTS USED, HOW THE SKIN RESPONDED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0"/>
      </w:pPr>
      <w:r>
        <w:br w:type="page"/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64"/>
        <w:gridCol w:w="3744"/>
        <w:gridCol w:w="5903"/>
      </w:tblGrid>
      <w:tr>
        <w:tc>
          <w:tcPr>
            <w:tcW w:type="dxa" w:w="864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30"/>
                <w:sz w:val="14"/>
              </w:rPr>
              <w:t>STUDIO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5904"/>
          </w:tcPr>
          <w:p>
            <w:pPr>
              <w:jc w:val="righ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30"/>
                <w:sz w:val="14"/>
              </w:rPr>
              <w:t>WAXING CONSENT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spacing w:before="0" w:after="4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48"/>
        </w:rPr>
        <w:t xml:space="preserve">Waxing </w:t>
      </w:r>
      <w:r>
        <w:rPr>
          <w:rFonts w:ascii="Cormorant Garamond" w:hAnsi="Cormorant Garamond" w:cs="Cormorant Garamond" w:eastAsia="Cormorant Garamond"/>
          <w:b w:val="0"/>
          <w:i/>
          <w:caps w:val="0"/>
          <w:color w:val="2A2326"/>
          <w:sz w:val="48"/>
        </w:rPr>
        <w:t>Consent</w:t>
      </w:r>
    </w:p>
    <w:p>
      <w:pPr>
        <w:spacing w:before="0" w:after="120"/>
      </w:pPr>
      <w:r>
        <w:rPr>
          <w:rFonts w:ascii="Jost" w:hAnsi="Jost" w:cs="Jost" w:eastAsia="Jost"/>
          <w:b w:val="0"/>
          <w:i w:val="0"/>
          <w:caps w:val="0"/>
          <w:color w:val="7A6D72"/>
          <w:sz w:val="18"/>
        </w:rPr>
        <w:t>Please read each statement and initial it. Ask me anything before you sign.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270"/>
        <w:gridCol w:w="6063"/>
        <w:gridCol w:w="645"/>
        <w:gridCol w:w="2532"/>
      </w:tblGrid>
      <w:tr>
        <w:trPr>
          <w:trHeight w:val="300" w:hRule="atLeast"/>
        </w:trPr>
        <w:tc>
          <w:tcPr>
            <w:tcW w:type="dxa" w:w="1270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Client name</w:t>
            </w:r>
          </w:p>
        </w:tc>
        <w:tc>
          <w:tcPr>
            <w:tcW w:type="dxa" w:w="6064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645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Date</w:t>
            </w:r>
          </w:p>
        </w:tc>
        <w:tc>
          <w:tcPr>
            <w:tcW w:type="dxa" w:w="2533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spacing w:before="0" w:after="20"/>
      </w:pPr>
      <w:r>
        <w:rPr>
          <w:rFonts w:ascii="Jost" w:hAnsi="Jost" w:cs="Jost" w:eastAsia="Jost"/>
          <w:b w:val="0"/>
          <w:i w:val="0"/>
          <w:caps w:val="0"/>
          <w:color w:val="7A6D72"/>
          <w:sz w:val="16"/>
        </w:rPr>
        <w:t>Area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Brows</w:t>
            </w:r>
          </w:p>
        </w:tc>
        <w:tc>
          <w:tcPr>
            <w:tcW w:type="dxa" w:w="2628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Lip</w:t>
            </w:r>
          </w:p>
        </w:tc>
        <w:tc>
          <w:tcPr>
            <w:tcW w:type="dxa" w:w="2628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Chin</w:t>
            </w:r>
          </w:p>
        </w:tc>
        <w:tc>
          <w:tcPr>
            <w:tcW w:type="dxa" w:w="2628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Full face</w:t>
            </w:r>
          </w:p>
        </w:tc>
      </w:tr>
      <w:tr>
        <w:tc>
          <w:tcPr>
            <w:tcW w:type="dxa" w:w="2628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Underarm</w:t>
            </w:r>
          </w:p>
        </w:tc>
        <w:tc>
          <w:tcPr>
            <w:tcW w:type="dxa" w:w="2628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Arms</w:t>
            </w:r>
          </w:p>
        </w:tc>
        <w:tc>
          <w:tcPr>
            <w:tcW w:type="dxa" w:w="2628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Legs</w:t>
            </w:r>
          </w:p>
        </w:tc>
        <w:tc>
          <w:tcPr>
            <w:tcW w:type="dxa" w:w="2628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Bikini</w:t>
            </w:r>
          </w:p>
        </w:tc>
      </w:tr>
      <w:tr>
        <w:tc>
          <w:tcPr>
            <w:tcW w:type="dxa" w:w="2628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Brazilian</w:t>
            </w:r>
          </w:p>
        </w:tc>
        <w:tc>
          <w:tcPr>
            <w:tcW w:type="dxa" w:w="2628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Back</w:t>
            </w:r>
          </w:p>
        </w:tc>
        <w:tc>
          <w:tcPr>
            <w:tcW w:type="dxa" w:w="2628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Chest</w:t>
            </w:r>
          </w:p>
        </w:tc>
        <w:tc>
          <w:tcPr>
            <w:tcW w:type="dxa" w:w="2628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Other  ________</w:t>
            </w:r>
          </w:p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BEFORE YOUR WAX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I'm not using retinoids (retinol, tretinoin/Retin-A, adapalene/Differin, tazarotene) on the area and haven't in the past 7 days, and I haven't taken isotretinoin (Accutane) in the past 12 months. I understand these can make skin lift or tear.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I've told my esthetician about any acids, benzoyl peroxide, peels, laser, sunburn or tanning on the area in the past week, and any medication that thins the skin or blood.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WHAT TO EXPECT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Waxing can cause temporary redness, bumps and sensitivity and, less often, ingrown hairs, bruising, lifting of the skin, burns or darkening of the skin.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For 24 to 48 hours I'll avoid heat (hot tubs, saunas, hot showers), tanning, pools, tight clothing on the area and fragranced products, and I'll wait 48 hours before exfoliating.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My esthetician may decline or stop a service at any time for safety or hygiene reasons.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CONSENT</w:t>
      </w:r>
    </w:p>
    <w:p>
      <w:pPr>
        <w:spacing w:before="0" w:after="100" w:line="276" w:lineRule="auto"/>
      </w:pP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I've read and understood this form, my questions have been answered, and I consent to waxing today and at future visits. I can ask to stop the service at any time.</w:t>
      </w:r>
    </w:p>
    <w:tbl>
      <w:tblPr>
        <w:tblW w:type="dxa" w:w="10511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716"/>
        <w:gridCol w:w="5792"/>
        <w:gridCol w:w="645"/>
        <w:gridCol w:w="2358"/>
      </w:tblGrid>
      <w:tr>
        <w:trPr>
          <w:trHeight w:val="480" w:hRule="atLeast"/>
        </w:trPr>
        <w:tc>
          <w:tcPr>
            <w:tcW w:type="dxa" w:w="1716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Client signature</w:t>
            </w:r>
          </w:p>
        </w:tc>
        <w:tc>
          <w:tcPr>
            <w:tcW w:type="dxa" w:w="5792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645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Date</w:t>
            </w:r>
          </w:p>
        </w:tc>
        <w:tc>
          <w:tcPr>
            <w:tcW w:type="dxa" w:w="2358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1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270"/>
        <w:gridCol w:w="6238"/>
        <w:gridCol w:w="645"/>
        <w:gridCol w:w="2358"/>
      </w:tblGrid>
      <w:tr>
        <w:trPr>
          <w:trHeight w:val="480" w:hRule="atLeast"/>
        </w:trPr>
        <w:tc>
          <w:tcPr>
            <w:tcW w:type="dxa" w:w="1270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Esthetician</w:t>
            </w:r>
          </w:p>
        </w:tc>
        <w:tc>
          <w:tcPr>
            <w:tcW w:type="dxa" w:w="6238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645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Date</w:t>
            </w:r>
          </w:p>
        </w:tc>
        <w:tc>
          <w:tcPr>
            <w:tcW w:type="dxa" w:w="2358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115"/>
      </w:pP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0512"/>
      </w:tblGrid>
      <w:tr>
        <w:trPr>
          <w:trHeight w:val="1512" w:hRule="atLeast"/>
        </w:trPr>
        <w:tc>
          <w:tcPr>
            <w:tcW w:type="dxa" w:w="10512"/>
            <w:tcBorders>
              <w:top w:val="single" w:sz="6" w:color="cdbfc4"/>
              <w:left w:val="single" w:sz="6" w:color="cdbfc4"/>
              <w:bottom w:val="single" w:sz="6" w:color="cdbfc4"/>
              <w:right w:val="single" w:sz="6" w:color="cdbfc4"/>
              <w:insideH w:val="nil"/>
              <w:insideV w:val="nil"/>
            </w:tcBorders>
          </w:tcPr>
          <w:p>
            <w:pPr>
              <w:ind w:left="86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3"/>
              </w:rPr>
              <w:t>STUDIO NOTES · WAX USED, AREAS, HOW THE SKIN RESPONDED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0"/>
      </w:pPr>
      <w:r>
        <w:br w:type="page"/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64"/>
        <w:gridCol w:w="3744"/>
        <w:gridCol w:w="5903"/>
      </w:tblGrid>
      <w:tr>
        <w:tc>
          <w:tcPr>
            <w:tcW w:type="dxa" w:w="864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30"/>
                <w:sz w:val="14"/>
              </w:rPr>
              <w:t>STUDIO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5904"/>
          </w:tcPr>
          <w:p>
            <w:pPr>
              <w:jc w:val="righ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30"/>
                <w:sz w:val="14"/>
              </w:rPr>
              <w:t>PHOTO RELEASE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spacing w:before="0" w:after="4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48"/>
        </w:rPr>
        <w:t xml:space="preserve">Photo </w:t>
      </w:r>
      <w:r>
        <w:rPr>
          <w:rFonts w:ascii="Cormorant Garamond" w:hAnsi="Cormorant Garamond" w:cs="Cormorant Garamond" w:eastAsia="Cormorant Garamond"/>
          <w:b w:val="0"/>
          <w:i/>
          <w:caps w:val="0"/>
          <w:color w:val="2A2326"/>
          <w:sz w:val="48"/>
        </w:rPr>
        <w:t>Release</w:t>
      </w:r>
    </w:p>
    <w:p>
      <w:pPr>
        <w:spacing w:before="0" w:after="120"/>
      </w:pPr>
      <w:r>
        <w:rPr>
          <w:rFonts w:ascii="Jost" w:hAnsi="Jost" w:cs="Jost" w:eastAsia="Jost"/>
          <w:b w:val="0"/>
          <w:i w:val="0"/>
          <w:caps w:val="0"/>
          <w:color w:val="7A6D72"/>
          <w:sz w:val="18"/>
        </w:rPr>
        <w:t>Before-and-after photos help me track your progress. You decide how they're used, and you can change your mind at any time by telling me in writing.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270"/>
        <w:gridCol w:w="6063"/>
        <w:gridCol w:w="645"/>
        <w:gridCol w:w="2532"/>
      </w:tblGrid>
      <w:tr>
        <w:trPr>
          <w:trHeight w:val="300" w:hRule="atLeast"/>
        </w:trPr>
        <w:tc>
          <w:tcPr>
            <w:tcW w:type="dxa" w:w="1270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Client name</w:t>
            </w:r>
          </w:p>
        </w:tc>
        <w:tc>
          <w:tcPr>
            <w:tcW w:type="dxa" w:w="6064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645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Date</w:t>
            </w:r>
          </w:p>
        </w:tc>
        <w:tc>
          <w:tcPr>
            <w:tcW w:type="dxa" w:w="2533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PLEASE CHOOSE ONE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Photos for my private client record only. Never shared.</w:t>
            </w:r>
          </w:p>
        </w:tc>
      </w:tr>
      <w:tr>
        <w:tc>
          <w:tcPr>
            <w:tcW w:type="dxa" w:w="10512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Photos may be shared on the studio's website and social media **without** my face or identifying features.</w:t>
            </w:r>
          </w:p>
        </w:tc>
      </w:tr>
      <w:tr>
        <w:tc>
          <w:tcPr>
            <w:tcW w:type="dxa" w:w="10512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Photos may be shared on the studio's website and social media, **including** my face.</w:t>
            </w:r>
          </w:p>
        </w:tc>
      </w:tr>
      <w:tr>
        <w:tc>
          <w:tcPr>
            <w:tcW w:type="dxa" w:w="10512"/>
          </w:tcPr>
          <w:p>
            <w:pPr>
              <w:spacing w:before="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20"/>
              </w:rPr>
              <w:t xml:space="preserve">☐  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No photos, thank you.</w:t>
            </w:r>
          </w:p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1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2787"/>
        <w:gridCol w:w="4220"/>
        <w:gridCol w:w="28"/>
        <w:gridCol w:w="3475"/>
      </w:tblGrid>
      <w:tr>
        <w:trPr>
          <w:trHeight w:val="300" w:hRule="atLeast"/>
        </w:trPr>
        <w:tc>
          <w:tcPr>
            <w:tcW w:type="dxa" w:w="2788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If shared, tag me (optional)</w:t>
            </w:r>
          </w:p>
        </w:tc>
        <w:tc>
          <w:tcPr>
            <w:tcW w:type="dxa" w:w="4220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29"/>
            <w:vAlign w:val="bottom"/>
          </w:tcPr>
          <w:p/>
        </w:tc>
        <w:tc>
          <w:tcPr>
            <w:tcW w:type="dxa" w:w="3475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GOOD TO KNOW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I won't be paid for photos. Images posted online can be copied by others. If I withdraw permission, the studio will remove its posts and stop future use, but can't recall copies already shared.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496"/>
        <w:gridCol w:w="1036"/>
        <w:gridCol w:w="979"/>
      </w:tblGrid>
      <w:tr>
        <w:tc>
          <w:tcPr>
            <w:tcW w:type="dxa" w:w="8496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7"/>
              </w:rPr>
              <w:t>Photos are taken on a studio device, stored securely and never edited to change my results.</w:t>
            </w:r>
          </w:p>
        </w:tc>
        <w:tc>
          <w:tcPr>
            <w:tcW w:type="dxa" w:w="1037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4"/>
              </w:rPr>
              <w:t>INITIALS</w:t>
            </w:r>
          </w:p>
        </w:tc>
        <w:tc>
          <w:tcPr>
            <w:tcW w:type="dxa" w:w="979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4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tbl>
      <w:tblPr>
        <w:tblW w:type="dxa" w:w="10511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716"/>
        <w:gridCol w:w="5792"/>
        <w:gridCol w:w="645"/>
        <w:gridCol w:w="2358"/>
      </w:tblGrid>
      <w:tr>
        <w:trPr>
          <w:trHeight w:val="480" w:hRule="atLeast"/>
        </w:trPr>
        <w:tc>
          <w:tcPr>
            <w:tcW w:type="dxa" w:w="1716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Client signature</w:t>
            </w:r>
          </w:p>
        </w:tc>
        <w:tc>
          <w:tcPr>
            <w:tcW w:type="dxa" w:w="5792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645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Date</w:t>
            </w:r>
          </w:p>
        </w:tc>
        <w:tc>
          <w:tcPr>
            <w:tcW w:type="dxa" w:w="2358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0"/>
      </w:pPr>
      <w:r>
        <w:br w:type="page"/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864"/>
        <w:gridCol w:w="3744"/>
        <w:gridCol w:w="5903"/>
      </w:tblGrid>
      <w:tr>
        <w:tc>
          <w:tcPr>
            <w:tcW w:type="dxa" w:w="864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30"/>
                <w:sz w:val="14"/>
              </w:rPr>
              <w:t>STUDIO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5904"/>
          </w:tcPr>
          <w:p>
            <w:pPr>
              <w:jc w:val="right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30"/>
                <w:sz w:val="14"/>
              </w:rPr>
              <w:t>STUDIO POLICIES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spacing w:before="0" w:after="4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48"/>
        </w:rPr>
        <w:t xml:space="preserve">Studio </w:t>
      </w:r>
      <w:r>
        <w:rPr>
          <w:rFonts w:ascii="Cormorant Garamond" w:hAnsi="Cormorant Garamond" w:cs="Cormorant Garamond" w:eastAsia="Cormorant Garamond"/>
          <w:b w:val="0"/>
          <w:i/>
          <w:caps w:val="0"/>
          <w:color w:val="2A2326"/>
          <w:sz w:val="48"/>
        </w:rPr>
        <w:t>Policies</w:t>
      </w:r>
    </w:p>
    <w:p>
      <w:pPr>
        <w:spacing w:before="0" w:after="120"/>
      </w:pPr>
      <w:r>
        <w:rPr>
          <w:rFonts w:ascii="Jost" w:hAnsi="Jost" w:cs="Jost" w:eastAsia="Jost"/>
          <w:b w:val="0"/>
          <w:i w:val="0"/>
          <w:caps w:val="0"/>
          <w:color w:val="7A6D72"/>
          <w:sz w:val="18"/>
        </w:rPr>
        <w:t>The small print that keeps appointments on time and fair for everyone.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BOOKING AND DEPOSITS</w:t>
      </w:r>
    </w:p>
    <w:p>
      <w:pPr>
        <w:spacing w:before="0" w:after="100" w:line="276" w:lineRule="auto"/>
      </w:pP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A $25 deposit holds your appointment and goes toward your service. Deposits are kept for late cancellations and no-shows.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CANCELLING OR RESCHEDULING</w:t>
      </w:r>
    </w:p>
    <w:p>
      <w:pPr>
        <w:spacing w:before="0" w:after="100" w:line="276" w:lineRule="auto"/>
      </w:pP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Please give at least 24 hours' notice. Cancellations with less notice are charged 50% of the service; no-shows are charged in full. Emergencies happen, so just talk to me.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RUNNING LATE</w:t>
      </w:r>
    </w:p>
    <w:p>
      <w:pPr>
        <w:spacing w:before="0" w:after="100" w:line="276" w:lineRule="auto"/>
      </w:pP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Your treatment will be shortened so the next guest starts on time, at the full price. Arriving more than 15 minutes late may count as a no-show.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YOUR HEALTH AND SAFETY</w:t>
      </w:r>
    </w:p>
    <w:p>
      <w:pPr>
        <w:spacing w:before="0" w:after="100" w:line="276" w:lineRule="auto"/>
      </w:pP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Please tell me about any change in your health, medications or skin before each visit. I may adjust, postpone or decline a treatment if it isn't safe for your skin that day.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CHILDREN AND GUESTS</w:t>
      </w:r>
    </w:p>
    <w:p>
      <w:pPr>
        <w:spacing w:before="0" w:after="100" w:line="276" w:lineRule="auto"/>
      </w:pP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To keep the treatment room calm and private, please don't bring children or guests unless we've arranged it ahead of time.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PRODUCTS AND REFUNDS</w:t>
      </w:r>
    </w:p>
    <w:p>
      <w:pPr>
        <w:spacing w:before="0" w:after="100" w:line="276" w:lineRule="auto"/>
      </w:pP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Unopened products can be returned within 14 days. Opened products can be exchanged within 7 days if they don't agree with your skin. Services can't be refunded, but if you're unhappy, tell me within 72 hours and I'll make it right.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YOUR PRIVACY</w:t>
      </w:r>
    </w:p>
    <w:p>
      <w:pPr>
        <w:spacing w:before="0" w:after="100" w:line="276" w:lineRule="auto"/>
      </w:pP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Your forms, notes and photos are kept private and used only to care for your skin. I never sell or share your information.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REMINDERS</w:t>
      </w:r>
    </w:p>
    <w:p>
      <w:pPr>
        <w:spacing w:before="0" w:after="100" w:line="276" w:lineRule="auto"/>
      </w:pP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You'll get a reminder by text or email two days before your visit. Reply to confirm, or to let me know if plans change.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YOUR ACKNOWLEDGEMENT</w:t>
      </w:r>
    </w:p>
    <w:p>
      <w:pPr>
        <w:spacing w:before="0" w:after="100" w:line="276" w:lineRule="auto"/>
      </w:pP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I've read and agree to these policies.</w:t>
      </w:r>
    </w:p>
    <w:tbl>
      <w:tblPr>
        <w:tblW w:type="dxa" w:w="10511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716"/>
        <w:gridCol w:w="5792"/>
        <w:gridCol w:w="645"/>
        <w:gridCol w:w="2358"/>
      </w:tblGrid>
      <w:tr>
        <w:trPr>
          <w:trHeight w:val="480" w:hRule="atLeast"/>
        </w:trPr>
        <w:tc>
          <w:tcPr>
            <w:tcW w:type="dxa" w:w="1716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Client signature</w:t>
            </w:r>
          </w:p>
        </w:tc>
        <w:tc>
          <w:tcPr>
            <w:tcW w:type="dxa" w:w="5792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645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Date</w:t>
            </w:r>
          </w:p>
        </w:tc>
        <w:tc>
          <w:tcPr>
            <w:tcW w:type="dxa" w:w="2358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sectPr w:rsidR="00FC693F" w:rsidRPr="0006063C" w:rsidSect="00034616">
      <w:footerReference w:type="default" r:id="rId9"/>
      <w:pgSz w:w="12240" w:h="15840"/>
      <w:pgMar w:top="720" w:right="864" w:bottom="792" w:left="864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Jost" w:hAnsi="Jost" w:cs="Jost" w:eastAsia="Jost"/>
        <w:b w:val="0"/>
        <w:i w:val="0"/>
        <w:caps w:val="0"/>
        <w:color w:val="7A6D72"/>
        <w:spacing w:val="20"/>
        <w:sz w:val="13"/>
      </w:rPr>
      <w:t>CLIENT INTAKE &amp; CONSENT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Jost" w:hAnsi="Jost" w:cs="Jost" w:eastAsia="Jost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Intake &amp; Consent Kit</dc:title>
  <dc:subject/>
  <dc:creator>Lumevina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